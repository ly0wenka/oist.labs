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343A7" w14:textId="77777777" w:rsidR="0076279A" w:rsidRPr="004A4CFD" w:rsidRDefault="00000000">
      <w:pPr>
        <w:ind w:firstLine="0"/>
        <w:jc w:val="center"/>
        <w:rPr>
          <w:lang w:val="uk-UA"/>
        </w:rPr>
      </w:pPr>
      <w:r w:rsidRPr="004A4CFD">
        <w:rPr>
          <w:b/>
          <w:sz w:val="32"/>
          <w:lang w:val="uk-UA"/>
        </w:rPr>
        <w:t>ЗВІТ</w:t>
      </w:r>
      <w:r w:rsidRPr="004A4CFD">
        <w:rPr>
          <w:b/>
          <w:sz w:val="32"/>
          <w:lang w:val="uk-UA"/>
        </w:rPr>
        <w:br/>
        <w:t>до лабораторної роботи № 1</w:t>
      </w:r>
    </w:p>
    <w:p w14:paraId="503741EC" w14:textId="77777777" w:rsidR="0076279A" w:rsidRPr="004A4CFD" w:rsidRDefault="00000000">
      <w:pPr>
        <w:ind w:firstLine="0"/>
        <w:jc w:val="center"/>
        <w:rPr>
          <w:lang w:val="uk-UA"/>
        </w:rPr>
      </w:pPr>
      <w:r w:rsidRPr="004A4CFD">
        <w:rPr>
          <w:b/>
          <w:lang w:val="uk-UA"/>
        </w:rPr>
        <w:t xml:space="preserve">Розробка елементів експертної системи </w:t>
      </w:r>
      <w:proofErr w:type="spellStart"/>
      <w:r w:rsidRPr="004A4CFD">
        <w:rPr>
          <w:b/>
          <w:lang w:val="uk-UA"/>
        </w:rPr>
        <w:t>продукційного</w:t>
      </w:r>
      <w:proofErr w:type="spellEnd"/>
      <w:r w:rsidRPr="004A4CFD">
        <w:rPr>
          <w:b/>
          <w:lang w:val="uk-UA"/>
        </w:rPr>
        <w:t xml:space="preserve"> типу,</w:t>
      </w:r>
      <w:r w:rsidRPr="004A4CFD">
        <w:rPr>
          <w:b/>
          <w:lang w:val="uk-UA"/>
        </w:rPr>
        <w:br/>
        <w:t>яка реалізує пряме виведення</w:t>
      </w:r>
    </w:p>
    <w:p w14:paraId="72E8D5EB" w14:textId="77777777" w:rsidR="0076279A" w:rsidRPr="004A4CFD" w:rsidRDefault="00000000">
      <w:pPr>
        <w:ind w:firstLine="0"/>
        <w:jc w:val="center"/>
        <w:rPr>
          <w:lang w:val="uk-UA"/>
        </w:rPr>
      </w:pPr>
      <w:r w:rsidRPr="004A4CFD">
        <w:rPr>
          <w:lang w:val="uk-UA"/>
        </w:rPr>
        <w:t xml:space="preserve">Предметна область: діагностика типових </w:t>
      </w:r>
      <w:proofErr w:type="spellStart"/>
      <w:r w:rsidRPr="004A4CFD">
        <w:rPr>
          <w:lang w:val="uk-UA"/>
        </w:rPr>
        <w:t>несправностей</w:t>
      </w:r>
      <w:proofErr w:type="spellEnd"/>
      <w:r w:rsidRPr="004A4CFD">
        <w:rPr>
          <w:lang w:val="uk-UA"/>
        </w:rPr>
        <w:t xml:space="preserve"> персонального комп’ютера</w:t>
      </w:r>
    </w:p>
    <w:p w14:paraId="0CB663F6" w14:textId="77777777" w:rsidR="002A026B" w:rsidRPr="004A4CFD" w:rsidRDefault="004D0A0D">
      <w:pPr>
        <w:spacing w:after="200" w:line="276" w:lineRule="auto"/>
        <w:ind w:firstLine="0"/>
        <w:jc w:val="left"/>
        <w:rPr>
          <w:lang w:val="uk-UA"/>
        </w:rPr>
      </w:pPr>
      <w:r w:rsidRPr="004A4CFD">
        <w:rPr>
          <w:lang w:val="uk-UA"/>
        </w:rPr>
        <w:br w:type="page"/>
      </w:r>
    </w:p>
    <w:sdt>
      <w:sdtPr>
        <w:rPr>
          <w:rFonts w:ascii="Times New Roman" w:eastAsia="Times New Roman" w:hAnsi="Times New Roman" w:cstheme="minorBidi"/>
          <w:b w:val="0"/>
          <w:bCs w:val="0"/>
          <w:caps w:val="0"/>
          <w:color w:val="auto"/>
          <w:szCs w:val="22"/>
        </w:rPr>
        <w:id w:val="119241435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258B97" w14:textId="3F6AACD6" w:rsidR="002A026B" w:rsidRDefault="002A026B">
          <w:pPr>
            <w:pStyle w:val="TOCHeading"/>
          </w:pPr>
          <w:r>
            <w:t>Contents</w:t>
          </w:r>
        </w:p>
        <w:p w14:paraId="3FBE9C7A" w14:textId="436DEC9C" w:rsidR="002A026B" w:rsidRDefault="002A026B" w:rsidP="00AD77C4">
          <w:pPr>
            <w:pStyle w:val="a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967918" w:history="1">
            <w:r w:rsidRPr="00E630D8">
              <w:rPr>
                <w:rStyle w:val="Hyperlink"/>
                <w:noProof/>
              </w:rPr>
              <w:t>1. Мета роботи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C505" w14:textId="01B270D2" w:rsidR="002A026B" w:rsidRDefault="002A026B">
          <w:pPr>
            <w:pStyle w:val="TOC1"/>
            <w:tabs>
              <w:tab w:val="right" w:leader="dot" w:pos="996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0967919" w:history="1">
            <w:r w:rsidRPr="00E630D8">
              <w:rPr>
                <w:rStyle w:val="Hyperlink"/>
                <w:noProof/>
                <w:lang w:val="uk-UA"/>
              </w:rPr>
              <w:t>2. Постановка 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E41C58" w14:textId="2B8CB26E" w:rsidR="002A026B" w:rsidRDefault="002A026B">
          <w:pPr>
            <w:pStyle w:val="TOC1"/>
            <w:tabs>
              <w:tab w:val="right" w:leader="dot" w:pos="996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0967920" w:history="1">
            <w:r w:rsidRPr="00E630D8">
              <w:rPr>
                <w:rStyle w:val="Hyperlink"/>
                <w:noProof/>
                <w:lang w:val="uk-UA"/>
              </w:rPr>
              <w:t>3. Короткі 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03968" w14:textId="2AF7B3D1" w:rsidR="002A026B" w:rsidRDefault="002A026B">
          <w:pPr>
            <w:pStyle w:val="TOC1"/>
            <w:tabs>
              <w:tab w:val="right" w:leader="dot" w:pos="996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0967921" w:history="1">
            <w:r w:rsidRPr="00E630D8">
              <w:rPr>
                <w:rStyle w:val="Hyperlink"/>
                <w:noProof/>
                <w:lang w:val="uk-UA"/>
              </w:rPr>
              <w:t>4. Опис предметної області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711A9" w14:textId="2C18B5FA" w:rsidR="002A026B" w:rsidRDefault="002A026B">
          <w:pPr>
            <w:pStyle w:val="TOC1"/>
            <w:tabs>
              <w:tab w:val="right" w:leader="dot" w:pos="996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0967922" w:history="1">
            <w:r w:rsidRPr="00E630D8">
              <w:rPr>
                <w:rStyle w:val="Hyperlink"/>
                <w:noProof/>
                <w:lang w:val="uk-UA"/>
              </w:rPr>
              <w:t>5. База знань продукційного типу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7D7A27" w14:textId="5CCD0CA2" w:rsidR="002A026B" w:rsidRDefault="002A026B">
          <w:pPr>
            <w:pStyle w:val="TOC1"/>
            <w:tabs>
              <w:tab w:val="right" w:leader="dot" w:pos="996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0967923" w:history="1">
            <w:r w:rsidRPr="00E630D8">
              <w:rPr>
                <w:rStyle w:val="Hyperlink"/>
                <w:noProof/>
                <w:lang w:val="uk-UA"/>
              </w:rPr>
              <w:t>6. Структури даних і алгоритм прямого виведення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C40A74" w14:textId="2FFBC46B" w:rsidR="002A026B" w:rsidRDefault="002A026B">
          <w:pPr>
            <w:pStyle w:val="TOC1"/>
            <w:tabs>
              <w:tab w:val="right" w:leader="dot" w:pos="996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0967924" w:history="1">
            <w:r w:rsidRPr="00E630D8">
              <w:rPr>
                <w:rStyle w:val="Hyperlink"/>
                <w:noProof/>
                <w:lang w:val="uk-UA"/>
              </w:rPr>
              <w:t>7. Програмна реалізація мовою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C746" w14:textId="054B6489" w:rsidR="002A026B" w:rsidRDefault="002A026B">
          <w:pPr>
            <w:pStyle w:val="TOC1"/>
            <w:tabs>
              <w:tab w:val="right" w:leader="dot" w:pos="996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0967925" w:history="1">
            <w:r w:rsidRPr="00E630D8">
              <w:rPr>
                <w:rStyle w:val="Hyperlink"/>
                <w:noProof/>
                <w:lang w:val="uk-UA"/>
              </w:rPr>
              <w:t>8. Перевірка роботи експертної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6BF0B" w14:textId="5349260A" w:rsidR="002A026B" w:rsidRDefault="002A026B">
          <w:pPr>
            <w:pStyle w:val="TOC1"/>
            <w:tabs>
              <w:tab w:val="right" w:leader="dot" w:pos="996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0967926" w:history="1">
            <w:r w:rsidRPr="00E630D8">
              <w:rPr>
                <w:rStyle w:val="Hyperlink"/>
                <w:noProof/>
                <w:lang w:val="uk-UA"/>
              </w:rPr>
              <w:t>9. Аналіз результатів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BD128" w14:textId="5097D829" w:rsidR="002A026B" w:rsidRDefault="002A026B">
          <w:pPr>
            <w:pStyle w:val="TOC1"/>
            <w:tabs>
              <w:tab w:val="right" w:leader="dot" w:pos="9963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ja-JP"/>
              <w14:ligatures w14:val="standardContextual"/>
            </w:rPr>
          </w:pPr>
          <w:hyperlink w:anchor="_Toc240967927" w:history="1">
            <w:r w:rsidRPr="00E630D8">
              <w:rPr>
                <w:rStyle w:val="Hyperlink"/>
                <w:noProof/>
                <w:lang w:val="uk-UA"/>
              </w:rPr>
              <w:t>10. Висновки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8F4AC" w14:textId="43439BEF" w:rsidR="002A026B" w:rsidRDefault="002A026B">
          <w:r>
            <w:rPr>
              <w:b/>
              <w:bCs/>
              <w:noProof/>
            </w:rPr>
            <w:fldChar w:fldCharType="end"/>
          </w:r>
        </w:p>
      </w:sdtContent>
    </w:sdt>
    <w:p w14:paraId="69639ABE" w14:textId="18E7B924" w:rsidR="004D0A0D" w:rsidRPr="004A4CFD" w:rsidRDefault="004D0A0D">
      <w:pPr>
        <w:spacing w:after="200" w:line="276" w:lineRule="auto"/>
        <w:ind w:firstLine="0"/>
        <w:jc w:val="left"/>
        <w:rPr>
          <w:lang w:val="uk-UA"/>
        </w:rPr>
      </w:pPr>
    </w:p>
    <w:p w14:paraId="2D346D53" w14:textId="77777777" w:rsidR="0076279A" w:rsidRPr="004A4CFD" w:rsidRDefault="00000000" w:rsidP="004A4CFD">
      <w:pPr>
        <w:pStyle w:val="Heading1"/>
        <w:pageBreakBefore/>
        <w:spacing w:before="0" w:after="420"/>
        <w:rPr>
          <w:lang w:val="uk-UA"/>
        </w:rPr>
      </w:pPr>
      <w:bookmarkStart w:id="0" w:name="_Toc240967918"/>
      <w:r w:rsidRPr="004A4CFD">
        <w:rPr>
          <w:lang w:val="uk-UA"/>
        </w:rPr>
        <w:lastRenderedPageBreak/>
        <w:t>1. Мета роботи</w:t>
      </w:r>
      <w:bookmarkEnd w:id="0"/>
    </w:p>
    <w:p w14:paraId="4F52DE1F" w14:textId="77777777" w:rsidR="0076279A" w:rsidRPr="004A4CFD" w:rsidRDefault="00000000">
      <w:pPr>
        <w:rPr>
          <w:lang w:val="uk-UA"/>
        </w:rPr>
      </w:pPr>
      <w:r w:rsidRPr="004A4CFD">
        <w:rPr>
          <w:lang w:val="uk-UA"/>
        </w:rPr>
        <w:t xml:space="preserve">Вивчити склад і принципи роботи експертної системи </w:t>
      </w:r>
      <w:proofErr w:type="spellStart"/>
      <w:r w:rsidRPr="004A4CFD">
        <w:rPr>
          <w:lang w:val="uk-UA"/>
        </w:rPr>
        <w:t>продукційного</w:t>
      </w:r>
      <w:proofErr w:type="spellEnd"/>
      <w:r w:rsidRPr="004A4CFD">
        <w:rPr>
          <w:lang w:val="uk-UA"/>
        </w:rPr>
        <w:t xml:space="preserve"> типу та реалізувати механізм прямого логічного виведення. Побудувати базу знань у формі </w:t>
      </w:r>
      <w:proofErr w:type="spellStart"/>
      <w:r w:rsidRPr="004A4CFD">
        <w:rPr>
          <w:lang w:val="uk-UA"/>
        </w:rPr>
        <w:t>продукційних</w:t>
      </w:r>
      <w:proofErr w:type="spellEnd"/>
      <w:r w:rsidRPr="004A4CFD">
        <w:rPr>
          <w:lang w:val="uk-UA"/>
        </w:rPr>
        <w:t xml:space="preserve"> правил, організувати робочу пам’ять, чергу змінних і протокол спрацювання правил, а також перевірити роботу системи на тестових прикладах.</w:t>
      </w:r>
    </w:p>
    <w:p w14:paraId="3920245A" w14:textId="77777777" w:rsidR="0076279A" w:rsidRPr="004A4CFD" w:rsidRDefault="00000000" w:rsidP="004A4CFD">
      <w:pPr>
        <w:pStyle w:val="Heading1"/>
        <w:pageBreakBefore/>
        <w:spacing w:before="0" w:after="420"/>
        <w:rPr>
          <w:lang w:val="uk-UA"/>
        </w:rPr>
      </w:pPr>
      <w:bookmarkStart w:id="1" w:name="_Toc240967919"/>
      <w:r w:rsidRPr="004A4CFD">
        <w:rPr>
          <w:lang w:val="uk-UA"/>
        </w:rPr>
        <w:lastRenderedPageBreak/>
        <w:t>2. Постановка завдання</w:t>
      </w:r>
      <w:bookmarkEnd w:id="1"/>
    </w:p>
    <w:p w14:paraId="211F696A" w14:textId="77777777" w:rsidR="0076279A" w:rsidRPr="004A4CFD" w:rsidRDefault="00000000">
      <w:pPr>
        <w:rPr>
          <w:lang w:val="uk-UA"/>
        </w:rPr>
      </w:pPr>
      <w:r w:rsidRPr="004A4CFD">
        <w:rPr>
          <w:lang w:val="uk-UA"/>
        </w:rPr>
        <w:t xml:space="preserve">Необхідно розробити експертну систему </w:t>
      </w:r>
      <w:proofErr w:type="spellStart"/>
      <w:r w:rsidRPr="004A4CFD">
        <w:rPr>
          <w:lang w:val="uk-UA"/>
        </w:rPr>
        <w:t>продукційного</w:t>
      </w:r>
      <w:proofErr w:type="spellEnd"/>
      <w:r w:rsidRPr="004A4CFD">
        <w:rPr>
          <w:lang w:val="uk-UA"/>
        </w:rPr>
        <w:t xml:space="preserve"> типу для обраної предметної області. База знань повинна містити від 6 до 10 правил, що відображають причинно-наслідкові зв’язки. Система має реалізовувати пряме виведення, підтримувати введення вихідних фактів, формувати остаточний результат і за вимогою показувати ланцюг логічних висновків.</w:t>
      </w:r>
    </w:p>
    <w:p w14:paraId="4D1BBD61" w14:textId="77777777" w:rsidR="0076279A" w:rsidRPr="004A4CFD" w:rsidRDefault="00000000" w:rsidP="004A4CFD">
      <w:pPr>
        <w:pStyle w:val="Heading1"/>
        <w:pageBreakBefore/>
        <w:spacing w:before="0" w:after="420"/>
        <w:rPr>
          <w:lang w:val="uk-UA"/>
        </w:rPr>
      </w:pPr>
      <w:bookmarkStart w:id="2" w:name="_Toc240967920"/>
      <w:r w:rsidRPr="004A4CFD">
        <w:rPr>
          <w:lang w:val="uk-UA"/>
        </w:rPr>
        <w:lastRenderedPageBreak/>
        <w:t>3. Короткі теоретичні відомості</w:t>
      </w:r>
      <w:bookmarkEnd w:id="2"/>
    </w:p>
    <w:p w14:paraId="3C3D2315" w14:textId="77777777" w:rsidR="0076279A" w:rsidRPr="004A4CFD" w:rsidRDefault="00000000">
      <w:pPr>
        <w:rPr>
          <w:lang w:val="uk-UA"/>
        </w:rPr>
      </w:pPr>
      <w:r w:rsidRPr="004A4CFD">
        <w:rPr>
          <w:lang w:val="uk-UA"/>
        </w:rPr>
        <w:t xml:space="preserve">Експертна система складається з бази знань, робочої пам’яті та механізму логічного виведення. База знань містить </w:t>
      </w:r>
      <w:proofErr w:type="spellStart"/>
      <w:r w:rsidRPr="004A4CFD">
        <w:rPr>
          <w:lang w:val="uk-UA"/>
        </w:rPr>
        <w:t>продукційні</w:t>
      </w:r>
      <w:proofErr w:type="spellEnd"/>
      <w:r w:rsidRPr="004A4CFD">
        <w:rPr>
          <w:lang w:val="uk-UA"/>
        </w:rPr>
        <w:t xml:space="preserve"> правила виду «ЯКЩО умова, ТО висновок». Робоча пам’ять зберігає факти, відомі системі в поточний момент, а механізм виведення визначає, які правила можуть бути активовані.</w:t>
      </w:r>
    </w:p>
    <w:p w14:paraId="1077A53D" w14:textId="188EE43C" w:rsidR="0076279A" w:rsidRPr="004A4CFD" w:rsidRDefault="00000000">
      <w:pPr>
        <w:rPr>
          <w:lang w:val="uk-UA"/>
        </w:rPr>
      </w:pPr>
      <w:r w:rsidRPr="004A4CFD">
        <w:rPr>
          <w:lang w:val="uk-UA"/>
        </w:rPr>
        <w:t>За прямого виведення процес починається з відомих фактів. Після спрацювання правила новий факт додається до робочої пам’яті, після чого система перевіряє наступні правила. Такий підхід називають виведенням, керованим даними. Для пошуку завширшки нові факти опрацьовуються в порядку їх надходження за принципом FIFO.</w:t>
      </w:r>
      <w:r w:rsidR="004A4CFD" w:rsidRPr="004A4CFD">
        <w:rPr>
          <w:lang w:val="uk-UA"/>
        </w:rPr>
        <w:t xml:space="preserve"> На рис. 1.1 узагальнена структура експертної системи.</w:t>
      </w:r>
    </w:p>
    <w:p w14:paraId="13078AE9" w14:textId="77777777" w:rsidR="00125070" w:rsidRDefault="00125070" w:rsidP="00125070">
      <w:pPr>
        <w:pStyle w:val="a0"/>
      </w:pPr>
      <w:r>
        <w:rPr>
          <w:rFonts w:eastAsiaTheme="minorEastAsia"/>
          <w:noProof/>
          <w:lang w:eastAsia="ja-JP"/>
        </w:rPr>
        <w:drawing>
          <wp:inline distT="0" distB="0" distL="0" distR="0" wp14:anchorId="1D585E2C" wp14:editId="39551EAB">
            <wp:extent cx="5534797" cy="3524742"/>
            <wp:effectExtent l="0" t="0" r="0" b="0"/>
            <wp:docPr id="34263093" name="Picture 2" descr="MINGW64:/s/Users/L/Downloads/New folder (353)                                                 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3093" name="Picture 34263093" descr="MINGW64:/s/Users/L/Downloads/New folder (353)                                                  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D7F9" w14:textId="5869CCB0" w:rsidR="002A026B" w:rsidRDefault="00125070" w:rsidP="00125070">
      <w:pPr>
        <w:pStyle w:val="a1"/>
      </w:pPr>
      <w:proofErr w:type="spellStart"/>
      <w:r>
        <w:t>Рисунок</w:t>
      </w:r>
      <w:proofErr w:type="spellEnd"/>
      <w:r>
        <w:t xml:space="preserve">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noProof/>
        </w:rPr>
        <w:t>0</w:t>
      </w:r>
      <w:r>
        <w:fldChar w:fldCharType="end"/>
      </w:r>
      <w:r>
        <w:noBreakHyphen/>
      </w:r>
      <w:r>
        <w:fldChar w:fldCharType="begin"/>
      </w:r>
      <w:r>
        <w:instrText xml:space="preserve"> SEQ Рисунок \* ARABIC \s 1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</w:t>
      </w:r>
    </w:p>
    <w:p w14:paraId="0B8BDC3B" w14:textId="77777777" w:rsidR="00125070" w:rsidRDefault="00125070" w:rsidP="00125070">
      <w:pPr>
        <w:keepNext/>
      </w:pPr>
      <w:r>
        <w:rPr>
          <w:noProof/>
          <w:lang w:eastAsia="ja-JP"/>
        </w:rPr>
        <w:lastRenderedPageBreak/>
        <w:drawing>
          <wp:inline distT="0" distB="0" distL="0" distR="0" wp14:anchorId="3868A240" wp14:editId="34EAFBD8">
            <wp:extent cx="2934109" cy="619211"/>
            <wp:effectExtent l="0" t="0" r="0" b="9525"/>
            <wp:docPr id="2607713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771320" name="Picture 26077132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0C2A" w14:textId="4DBEAFD7" w:rsidR="00125070" w:rsidRPr="00125070" w:rsidRDefault="00125070" w:rsidP="00125070">
      <w:pPr>
        <w:pStyle w:val="Caption"/>
        <w:rPr>
          <w:lang w:eastAsia="ja-JP"/>
        </w:rPr>
      </w:pPr>
      <w:proofErr w:type="spellStart"/>
      <w:r>
        <w:t>Рисунок</w:t>
      </w:r>
      <w:proofErr w:type="spellEnd"/>
      <w:r>
        <w:t xml:space="preserve"> </w:t>
      </w:r>
      <w:fldSimple w:instr=" STYLEREF 1 \s ">
        <w:r>
          <w:rPr>
            <w:noProof/>
          </w:rPr>
          <w:t>0</w:t>
        </w:r>
      </w:fldSimple>
      <w:r>
        <w:noBreakHyphen/>
      </w:r>
      <w:fldSimple w:instr=" SEQ Рисунок \* ARABIC \s 1 ">
        <w:r>
          <w:rPr>
            <w:noProof/>
          </w:rPr>
          <w:t>2</w:t>
        </w:r>
      </w:fldSimple>
    </w:p>
    <w:p w14:paraId="3E92174A" w14:textId="79D64BC1" w:rsidR="002A026B" w:rsidRPr="004A4CFD" w:rsidRDefault="00125070" w:rsidP="002A026B">
      <w:pPr>
        <w:pStyle w:val="a0"/>
      </w:pPr>
      <w:r>
        <w:rPr>
          <w:noProof/>
        </w:rPr>
        <w:drawing>
          <wp:inline distT="0" distB="0" distL="0" distR="0" wp14:anchorId="2D252F37" wp14:editId="5B48109E">
            <wp:extent cx="4363059" cy="1714739"/>
            <wp:effectExtent l="0" t="0" r="0" b="0"/>
            <wp:docPr id="675172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72064" name="Picture 67517206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55B1" w14:textId="760D73CE" w:rsidR="002A026B" w:rsidRPr="004A4CFD" w:rsidRDefault="002A026B" w:rsidP="002A026B">
      <w:pPr>
        <w:pStyle w:val="a1"/>
        <w:rPr>
          <w:lang w:eastAsia="ja-JP"/>
        </w:rPr>
      </w:pPr>
      <w:bookmarkStart w:id="3" w:name="_Ref1630920"/>
      <w:r w:rsidRPr="004A4CFD">
        <w:t xml:space="preserve">Рисунок </w:t>
      </w:r>
      <w:r w:rsidRPr="00125070">
        <w:rPr>
          <w:lang w:val="ru-RU"/>
        </w:rPr>
        <w:t>3</w:t>
      </w:r>
      <w:r w:rsidRPr="004A4CFD">
        <w:t>.</w:t>
      </w:r>
      <w:bookmarkEnd w:id="3"/>
      <w:r w:rsidRPr="004A4CFD">
        <w:t xml:space="preserve">1 – </w:t>
      </w:r>
      <w:r w:rsidRPr="004A4CFD">
        <w:rPr>
          <w:lang w:eastAsia="ja-JP"/>
        </w:rPr>
        <w:t>Узагальнена структура експертної системи</w:t>
      </w:r>
    </w:p>
    <w:p w14:paraId="4DAC9432" w14:textId="77777777" w:rsidR="00B136FF" w:rsidRPr="004A4CFD" w:rsidRDefault="00B136FF">
      <w:pPr>
        <w:spacing w:before="60" w:after="120"/>
        <w:ind w:firstLine="0"/>
        <w:jc w:val="center"/>
        <w:rPr>
          <w:rFonts w:eastAsiaTheme="minorEastAsia"/>
          <w:lang w:val="uk-UA" w:eastAsia="ja-JP"/>
        </w:rPr>
      </w:pPr>
    </w:p>
    <w:p w14:paraId="3D697D4F" w14:textId="77777777" w:rsidR="0076279A" w:rsidRPr="004A4CFD" w:rsidRDefault="00000000" w:rsidP="004A4CFD">
      <w:pPr>
        <w:pStyle w:val="Heading1"/>
        <w:pageBreakBefore/>
        <w:spacing w:before="0" w:after="420"/>
        <w:rPr>
          <w:lang w:val="uk-UA"/>
        </w:rPr>
      </w:pPr>
      <w:bookmarkStart w:id="4" w:name="_Toc240967921"/>
      <w:r w:rsidRPr="004A4CFD">
        <w:rPr>
          <w:lang w:val="uk-UA"/>
        </w:rPr>
        <w:lastRenderedPageBreak/>
        <w:t>4. Опис предметної області</w:t>
      </w:r>
      <w:bookmarkEnd w:id="4"/>
    </w:p>
    <w:p w14:paraId="20E88D05" w14:textId="77777777" w:rsidR="00B136FF" w:rsidRPr="004A4CFD" w:rsidRDefault="00B136FF">
      <w:pPr>
        <w:rPr>
          <w:rFonts w:eastAsiaTheme="minorEastAsia"/>
          <w:lang w:val="uk-UA" w:eastAsia="ja-JP"/>
        </w:rPr>
      </w:pPr>
    </w:p>
    <w:p w14:paraId="12F90FCD" w14:textId="54F2D171" w:rsidR="0076279A" w:rsidRPr="004A4CFD" w:rsidRDefault="00000000">
      <w:pPr>
        <w:rPr>
          <w:lang w:val="uk-UA" w:eastAsia="ja-JP"/>
        </w:rPr>
      </w:pPr>
      <w:r w:rsidRPr="004A4CFD">
        <w:rPr>
          <w:lang w:val="uk-UA" w:eastAsia="ja-JP"/>
        </w:rPr>
        <w:t xml:space="preserve">Предметною областю обрано первинну діагностику </w:t>
      </w:r>
      <w:proofErr w:type="spellStart"/>
      <w:r w:rsidRPr="004A4CFD">
        <w:rPr>
          <w:lang w:val="uk-UA" w:eastAsia="ja-JP"/>
        </w:rPr>
        <w:t>несправностей</w:t>
      </w:r>
      <w:proofErr w:type="spellEnd"/>
      <w:r w:rsidRPr="004A4CFD">
        <w:rPr>
          <w:lang w:val="uk-UA" w:eastAsia="ja-JP"/>
        </w:rPr>
        <w:t xml:space="preserve"> персонального комп’ютера. Користувач повідомляє спостережувані ознаки: чи вмикається живлення, чи обертаються вентилятори, чи є зображення, чи завантажується операційна система, чи визначається накопичувач і чи доступна мережа. На основі цих фактів експертна система формує один або декілька діагностичних висновків.</w:t>
      </w:r>
    </w:p>
    <w:p w14:paraId="77DFE59D" w14:textId="77777777" w:rsidR="0076279A" w:rsidRPr="004A4CFD" w:rsidRDefault="00000000">
      <w:pPr>
        <w:rPr>
          <w:lang w:val="uk-UA"/>
        </w:rPr>
      </w:pPr>
      <w:r w:rsidRPr="004A4CFD">
        <w:rPr>
          <w:noProof/>
          <w:lang w:val="uk-UA"/>
        </w:rPr>
        <w:drawing>
          <wp:inline distT="0" distB="0" distL="0" distR="0" wp14:anchorId="5A7947CD" wp14:editId="79C4730A">
            <wp:extent cx="5580000" cy="34572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B670" w14:textId="77777777" w:rsidR="0076279A" w:rsidRPr="004A4CFD" w:rsidRDefault="00000000">
      <w:pPr>
        <w:spacing w:before="60" w:after="120"/>
        <w:ind w:firstLine="0"/>
        <w:jc w:val="center"/>
        <w:rPr>
          <w:lang w:val="uk-UA"/>
        </w:rPr>
      </w:pPr>
      <w:r w:rsidRPr="004A4CFD">
        <w:rPr>
          <w:sz w:val="24"/>
          <w:lang w:val="uk-UA"/>
        </w:rPr>
        <w:t>Рисунок 2 – Фрагмент дерева логічних висновків для діагностики ПК</w:t>
      </w:r>
    </w:p>
    <w:p w14:paraId="28FBD103" w14:textId="77777777" w:rsidR="0076279A" w:rsidRPr="004A4CFD" w:rsidRDefault="00000000">
      <w:pPr>
        <w:rPr>
          <w:lang w:val="uk-UA"/>
        </w:rPr>
      </w:pPr>
      <w:r w:rsidRPr="004A4CFD">
        <w:rPr>
          <w:lang w:val="uk-UA"/>
        </w:rPr>
        <w:br w:type="page"/>
      </w:r>
    </w:p>
    <w:p w14:paraId="5F8E3043" w14:textId="77777777" w:rsidR="0076279A" w:rsidRPr="004A4CFD" w:rsidRDefault="00000000" w:rsidP="004A4CFD">
      <w:pPr>
        <w:pStyle w:val="Heading1"/>
        <w:pageBreakBefore/>
        <w:spacing w:before="0" w:after="420"/>
        <w:rPr>
          <w:lang w:val="uk-UA"/>
        </w:rPr>
      </w:pPr>
      <w:bookmarkStart w:id="5" w:name="_Toc240967922"/>
      <w:r w:rsidRPr="004A4CFD">
        <w:rPr>
          <w:lang w:val="uk-UA"/>
        </w:rPr>
        <w:lastRenderedPageBreak/>
        <w:t>5. База знань продукційного типу</w:t>
      </w:r>
      <w:bookmarkEnd w:id="5"/>
    </w:p>
    <w:p w14:paraId="6CDE61D0" w14:textId="77777777" w:rsidR="0076279A" w:rsidRPr="004A4CFD" w:rsidRDefault="00000000">
      <w:pPr>
        <w:rPr>
          <w:lang w:val="uk-UA"/>
        </w:rPr>
      </w:pPr>
      <w:r w:rsidRPr="004A4CFD">
        <w:rPr>
          <w:lang w:val="uk-UA"/>
        </w:rPr>
        <w:t xml:space="preserve">Для експертної системи сформовано дев’ять </w:t>
      </w:r>
      <w:proofErr w:type="spellStart"/>
      <w:r w:rsidRPr="004A4CFD">
        <w:rPr>
          <w:lang w:val="uk-UA"/>
        </w:rPr>
        <w:t>продукційних</w:t>
      </w:r>
      <w:proofErr w:type="spellEnd"/>
      <w:r w:rsidRPr="004A4CFD">
        <w:rPr>
          <w:lang w:val="uk-UA"/>
        </w:rPr>
        <w:t xml:space="preserve"> правил: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7"/>
        <w:gridCol w:w="3322"/>
        <w:gridCol w:w="3324"/>
      </w:tblGrid>
      <w:tr w:rsidR="0076279A" w:rsidRPr="004A4CFD" w14:paraId="18CEA76A" w14:textId="77777777">
        <w:trPr>
          <w:jc w:val="center"/>
        </w:trPr>
        <w:tc>
          <w:tcPr>
            <w:tcW w:w="3324" w:type="dxa"/>
            <w:shd w:val="clear" w:color="auto" w:fill="D9E1F2"/>
            <w:vAlign w:val="center"/>
          </w:tcPr>
          <w:p w14:paraId="2A5B62D9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b/>
                <w:sz w:val="21"/>
                <w:lang w:val="uk-UA"/>
              </w:rPr>
              <w:t>№</w:t>
            </w:r>
          </w:p>
        </w:tc>
        <w:tc>
          <w:tcPr>
            <w:tcW w:w="3324" w:type="dxa"/>
            <w:shd w:val="clear" w:color="auto" w:fill="D9E1F2"/>
            <w:vAlign w:val="center"/>
          </w:tcPr>
          <w:p w14:paraId="0EEBE318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b/>
                <w:sz w:val="21"/>
                <w:lang w:val="uk-UA"/>
              </w:rPr>
              <w:t>Умовна частина</w:t>
            </w:r>
          </w:p>
        </w:tc>
        <w:tc>
          <w:tcPr>
            <w:tcW w:w="3324" w:type="dxa"/>
            <w:shd w:val="clear" w:color="auto" w:fill="D9E1F2"/>
            <w:vAlign w:val="center"/>
          </w:tcPr>
          <w:p w14:paraId="0A73D568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b/>
                <w:sz w:val="21"/>
                <w:lang w:val="uk-UA"/>
              </w:rPr>
              <w:t>Висновок</w:t>
            </w:r>
          </w:p>
        </w:tc>
      </w:tr>
      <w:tr w:rsidR="0076279A" w:rsidRPr="004A4CFD" w14:paraId="24EDE490" w14:textId="77777777">
        <w:trPr>
          <w:jc w:val="center"/>
        </w:trPr>
        <w:tc>
          <w:tcPr>
            <w:tcW w:w="3324" w:type="dxa"/>
            <w:vAlign w:val="center"/>
          </w:tcPr>
          <w:p w14:paraId="4AF93C90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sz w:val="20"/>
                <w:lang w:val="uk-UA"/>
              </w:rPr>
              <w:t>R1</w:t>
            </w:r>
          </w:p>
        </w:tc>
        <w:tc>
          <w:tcPr>
            <w:tcW w:w="3324" w:type="dxa"/>
            <w:vAlign w:val="center"/>
          </w:tcPr>
          <w:p w14:paraId="56953CD9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sz w:val="20"/>
                <w:lang w:val="uk-UA"/>
              </w:rPr>
              <w:t>живлення = ні</w:t>
            </w:r>
          </w:p>
        </w:tc>
        <w:tc>
          <w:tcPr>
            <w:tcW w:w="3324" w:type="dxa"/>
            <w:vAlign w:val="center"/>
          </w:tcPr>
          <w:p w14:paraId="364C372F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проблема_живлення</w:t>
            </w:r>
            <w:proofErr w:type="spellEnd"/>
            <w:r w:rsidRPr="004A4CFD">
              <w:rPr>
                <w:sz w:val="20"/>
                <w:lang w:val="uk-UA"/>
              </w:rPr>
              <w:t xml:space="preserve"> = так.</w:t>
            </w:r>
          </w:p>
        </w:tc>
      </w:tr>
      <w:tr w:rsidR="0076279A" w:rsidRPr="00125070" w14:paraId="78D36B9D" w14:textId="77777777">
        <w:trPr>
          <w:jc w:val="center"/>
        </w:trPr>
        <w:tc>
          <w:tcPr>
            <w:tcW w:w="3324" w:type="dxa"/>
            <w:vAlign w:val="center"/>
          </w:tcPr>
          <w:p w14:paraId="55661DA9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sz w:val="20"/>
                <w:lang w:val="uk-UA"/>
              </w:rPr>
              <w:t>R2</w:t>
            </w:r>
          </w:p>
        </w:tc>
        <w:tc>
          <w:tcPr>
            <w:tcW w:w="3324" w:type="dxa"/>
            <w:vAlign w:val="center"/>
          </w:tcPr>
          <w:p w14:paraId="498CC2D2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sz w:val="20"/>
                <w:lang w:val="uk-UA"/>
              </w:rPr>
              <w:t>живлення = так І вентилятори = ні</w:t>
            </w:r>
          </w:p>
        </w:tc>
        <w:tc>
          <w:tcPr>
            <w:tcW w:w="3324" w:type="dxa"/>
            <w:vAlign w:val="center"/>
          </w:tcPr>
          <w:p w14:paraId="381AD7BE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проблема_плати_або_охолодження</w:t>
            </w:r>
            <w:proofErr w:type="spellEnd"/>
            <w:r w:rsidRPr="004A4CFD">
              <w:rPr>
                <w:sz w:val="20"/>
                <w:lang w:val="uk-UA"/>
              </w:rPr>
              <w:t xml:space="preserve"> = так.</w:t>
            </w:r>
          </w:p>
        </w:tc>
      </w:tr>
      <w:tr w:rsidR="0076279A" w:rsidRPr="004A4CFD" w14:paraId="716BAE0D" w14:textId="77777777">
        <w:trPr>
          <w:jc w:val="center"/>
        </w:trPr>
        <w:tc>
          <w:tcPr>
            <w:tcW w:w="3324" w:type="dxa"/>
            <w:vAlign w:val="center"/>
          </w:tcPr>
          <w:p w14:paraId="61D44CD6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sz w:val="20"/>
                <w:lang w:val="uk-UA"/>
              </w:rPr>
              <w:t>R3</w:t>
            </w:r>
          </w:p>
        </w:tc>
        <w:tc>
          <w:tcPr>
            <w:tcW w:w="3324" w:type="dxa"/>
            <w:vAlign w:val="center"/>
          </w:tcPr>
          <w:p w14:paraId="28948FAD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sz w:val="20"/>
                <w:lang w:val="uk-UA"/>
              </w:rPr>
              <w:t>живлення = так І вентилятори = так</w:t>
            </w:r>
          </w:p>
        </w:tc>
        <w:tc>
          <w:tcPr>
            <w:tcW w:w="3324" w:type="dxa"/>
            <w:vAlign w:val="center"/>
          </w:tcPr>
          <w:p w14:paraId="6658A2D5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система_стартує</w:t>
            </w:r>
            <w:proofErr w:type="spellEnd"/>
            <w:r w:rsidRPr="004A4CFD">
              <w:rPr>
                <w:sz w:val="20"/>
                <w:lang w:val="uk-UA"/>
              </w:rPr>
              <w:t xml:space="preserve"> = так.</w:t>
            </w:r>
          </w:p>
        </w:tc>
      </w:tr>
      <w:tr w:rsidR="0076279A" w:rsidRPr="004A4CFD" w14:paraId="69A7667A" w14:textId="77777777">
        <w:trPr>
          <w:jc w:val="center"/>
        </w:trPr>
        <w:tc>
          <w:tcPr>
            <w:tcW w:w="3324" w:type="dxa"/>
            <w:vAlign w:val="center"/>
          </w:tcPr>
          <w:p w14:paraId="4B011F69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sz w:val="20"/>
                <w:lang w:val="uk-UA"/>
              </w:rPr>
              <w:t>R4</w:t>
            </w:r>
          </w:p>
        </w:tc>
        <w:tc>
          <w:tcPr>
            <w:tcW w:w="3324" w:type="dxa"/>
            <w:vAlign w:val="center"/>
          </w:tcPr>
          <w:p w14:paraId="051ECE33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система_стартує</w:t>
            </w:r>
            <w:proofErr w:type="spellEnd"/>
            <w:r w:rsidRPr="004A4CFD">
              <w:rPr>
                <w:sz w:val="20"/>
                <w:lang w:val="uk-UA"/>
              </w:rPr>
              <w:t xml:space="preserve"> = так І </w:t>
            </w:r>
            <w:proofErr w:type="spellStart"/>
            <w:r w:rsidRPr="004A4CFD">
              <w:rPr>
                <w:sz w:val="20"/>
                <w:lang w:val="uk-UA"/>
              </w:rPr>
              <w:t>сигнал_дисплея</w:t>
            </w:r>
            <w:proofErr w:type="spellEnd"/>
            <w:r w:rsidRPr="004A4CFD">
              <w:rPr>
                <w:sz w:val="20"/>
                <w:lang w:val="uk-UA"/>
              </w:rPr>
              <w:t xml:space="preserve"> = ні</w:t>
            </w:r>
          </w:p>
        </w:tc>
        <w:tc>
          <w:tcPr>
            <w:tcW w:w="3324" w:type="dxa"/>
            <w:vAlign w:val="center"/>
          </w:tcPr>
          <w:p w14:paraId="09D91FD8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проблема_відеосистеми</w:t>
            </w:r>
            <w:proofErr w:type="spellEnd"/>
            <w:r w:rsidRPr="004A4CFD">
              <w:rPr>
                <w:sz w:val="20"/>
                <w:lang w:val="uk-UA"/>
              </w:rPr>
              <w:t xml:space="preserve"> = так.</w:t>
            </w:r>
          </w:p>
        </w:tc>
      </w:tr>
      <w:tr w:rsidR="0076279A" w:rsidRPr="004A4CFD" w14:paraId="0B62E29E" w14:textId="77777777">
        <w:trPr>
          <w:jc w:val="center"/>
        </w:trPr>
        <w:tc>
          <w:tcPr>
            <w:tcW w:w="3324" w:type="dxa"/>
            <w:vAlign w:val="center"/>
          </w:tcPr>
          <w:p w14:paraId="56133B53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sz w:val="20"/>
                <w:lang w:val="uk-UA"/>
              </w:rPr>
              <w:t>R5</w:t>
            </w:r>
          </w:p>
        </w:tc>
        <w:tc>
          <w:tcPr>
            <w:tcW w:w="3324" w:type="dxa"/>
            <w:vAlign w:val="center"/>
          </w:tcPr>
          <w:p w14:paraId="3AD7B34C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система_стартує</w:t>
            </w:r>
            <w:proofErr w:type="spellEnd"/>
            <w:r w:rsidRPr="004A4CFD">
              <w:rPr>
                <w:sz w:val="20"/>
                <w:lang w:val="uk-UA"/>
              </w:rPr>
              <w:t xml:space="preserve"> = так І </w:t>
            </w:r>
            <w:proofErr w:type="spellStart"/>
            <w:r w:rsidRPr="004A4CFD">
              <w:rPr>
                <w:sz w:val="20"/>
                <w:lang w:val="uk-UA"/>
              </w:rPr>
              <w:t>сигнал_дисплея</w:t>
            </w:r>
            <w:proofErr w:type="spellEnd"/>
            <w:r w:rsidRPr="004A4CFD">
              <w:rPr>
                <w:sz w:val="20"/>
                <w:lang w:val="uk-UA"/>
              </w:rPr>
              <w:t xml:space="preserve"> = так</w:t>
            </w:r>
          </w:p>
        </w:tc>
        <w:tc>
          <w:tcPr>
            <w:tcW w:w="3324" w:type="dxa"/>
            <w:vAlign w:val="center"/>
          </w:tcPr>
          <w:p w14:paraId="000643C7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post_пройдено</w:t>
            </w:r>
            <w:proofErr w:type="spellEnd"/>
            <w:r w:rsidRPr="004A4CFD">
              <w:rPr>
                <w:sz w:val="20"/>
                <w:lang w:val="uk-UA"/>
              </w:rPr>
              <w:t xml:space="preserve"> = так.</w:t>
            </w:r>
          </w:p>
        </w:tc>
      </w:tr>
      <w:tr w:rsidR="0076279A" w:rsidRPr="004A4CFD" w14:paraId="2CA557BC" w14:textId="77777777">
        <w:trPr>
          <w:jc w:val="center"/>
        </w:trPr>
        <w:tc>
          <w:tcPr>
            <w:tcW w:w="3324" w:type="dxa"/>
            <w:vAlign w:val="center"/>
          </w:tcPr>
          <w:p w14:paraId="6B9C7926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sz w:val="20"/>
                <w:lang w:val="uk-UA"/>
              </w:rPr>
              <w:t>R6</w:t>
            </w:r>
          </w:p>
        </w:tc>
        <w:tc>
          <w:tcPr>
            <w:tcW w:w="3324" w:type="dxa"/>
            <w:vAlign w:val="center"/>
          </w:tcPr>
          <w:p w14:paraId="6CE0A5AD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post_пройдено</w:t>
            </w:r>
            <w:proofErr w:type="spellEnd"/>
            <w:r w:rsidRPr="004A4CFD">
              <w:rPr>
                <w:sz w:val="20"/>
                <w:lang w:val="uk-UA"/>
              </w:rPr>
              <w:t xml:space="preserve"> = так І </w:t>
            </w:r>
            <w:proofErr w:type="spellStart"/>
            <w:r w:rsidRPr="004A4CFD">
              <w:rPr>
                <w:sz w:val="20"/>
                <w:lang w:val="uk-UA"/>
              </w:rPr>
              <w:t>ос_завантажилась</w:t>
            </w:r>
            <w:proofErr w:type="spellEnd"/>
            <w:r w:rsidRPr="004A4CFD">
              <w:rPr>
                <w:sz w:val="20"/>
                <w:lang w:val="uk-UA"/>
              </w:rPr>
              <w:t xml:space="preserve"> = ні</w:t>
            </w:r>
          </w:p>
        </w:tc>
        <w:tc>
          <w:tcPr>
            <w:tcW w:w="3324" w:type="dxa"/>
            <w:vAlign w:val="center"/>
          </w:tcPr>
          <w:p w14:paraId="0140C3D4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проблема_завантаження</w:t>
            </w:r>
            <w:proofErr w:type="spellEnd"/>
            <w:r w:rsidRPr="004A4CFD">
              <w:rPr>
                <w:sz w:val="20"/>
                <w:lang w:val="uk-UA"/>
              </w:rPr>
              <w:t xml:space="preserve"> = так.</w:t>
            </w:r>
          </w:p>
        </w:tc>
      </w:tr>
      <w:tr w:rsidR="0076279A" w:rsidRPr="004A4CFD" w14:paraId="0D5C5F4F" w14:textId="77777777">
        <w:trPr>
          <w:jc w:val="center"/>
        </w:trPr>
        <w:tc>
          <w:tcPr>
            <w:tcW w:w="3324" w:type="dxa"/>
            <w:vAlign w:val="center"/>
          </w:tcPr>
          <w:p w14:paraId="5E239838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sz w:val="20"/>
                <w:lang w:val="uk-UA"/>
              </w:rPr>
              <w:t>R7</w:t>
            </w:r>
          </w:p>
        </w:tc>
        <w:tc>
          <w:tcPr>
            <w:tcW w:w="3324" w:type="dxa"/>
            <w:vAlign w:val="center"/>
          </w:tcPr>
          <w:p w14:paraId="16938848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проблема_завантаження</w:t>
            </w:r>
            <w:proofErr w:type="spellEnd"/>
            <w:r w:rsidRPr="004A4CFD">
              <w:rPr>
                <w:sz w:val="20"/>
                <w:lang w:val="uk-UA"/>
              </w:rPr>
              <w:t xml:space="preserve"> = так І </w:t>
            </w:r>
            <w:proofErr w:type="spellStart"/>
            <w:r w:rsidRPr="004A4CFD">
              <w:rPr>
                <w:sz w:val="20"/>
                <w:lang w:val="uk-UA"/>
              </w:rPr>
              <w:t>диск_визначено</w:t>
            </w:r>
            <w:proofErr w:type="spellEnd"/>
            <w:r w:rsidRPr="004A4CFD">
              <w:rPr>
                <w:sz w:val="20"/>
                <w:lang w:val="uk-UA"/>
              </w:rPr>
              <w:t xml:space="preserve"> = ні</w:t>
            </w:r>
          </w:p>
        </w:tc>
        <w:tc>
          <w:tcPr>
            <w:tcW w:w="3324" w:type="dxa"/>
            <w:vAlign w:val="center"/>
          </w:tcPr>
          <w:p w14:paraId="34DFEB8D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проблема_накопичувача</w:t>
            </w:r>
            <w:proofErr w:type="spellEnd"/>
            <w:r w:rsidRPr="004A4CFD">
              <w:rPr>
                <w:sz w:val="20"/>
                <w:lang w:val="uk-UA"/>
              </w:rPr>
              <w:t xml:space="preserve"> = так.</w:t>
            </w:r>
          </w:p>
        </w:tc>
      </w:tr>
      <w:tr w:rsidR="0076279A" w:rsidRPr="004A4CFD" w14:paraId="4AF12997" w14:textId="77777777">
        <w:trPr>
          <w:jc w:val="center"/>
        </w:trPr>
        <w:tc>
          <w:tcPr>
            <w:tcW w:w="3324" w:type="dxa"/>
            <w:vAlign w:val="center"/>
          </w:tcPr>
          <w:p w14:paraId="2BC1206F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sz w:val="20"/>
                <w:lang w:val="uk-UA"/>
              </w:rPr>
              <w:t>R8</w:t>
            </w:r>
          </w:p>
        </w:tc>
        <w:tc>
          <w:tcPr>
            <w:tcW w:w="3324" w:type="dxa"/>
            <w:vAlign w:val="center"/>
          </w:tcPr>
          <w:p w14:paraId="2B0607C9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post_пройдено</w:t>
            </w:r>
            <w:proofErr w:type="spellEnd"/>
            <w:r w:rsidRPr="004A4CFD">
              <w:rPr>
                <w:sz w:val="20"/>
                <w:lang w:val="uk-UA"/>
              </w:rPr>
              <w:t xml:space="preserve"> = так І </w:t>
            </w:r>
            <w:proofErr w:type="spellStart"/>
            <w:r w:rsidRPr="004A4CFD">
              <w:rPr>
                <w:sz w:val="20"/>
                <w:lang w:val="uk-UA"/>
              </w:rPr>
              <w:t>ос_завантажилась</w:t>
            </w:r>
            <w:proofErr w:type="spellEnd"/>
            <w:r w:rsidRPr="004A4CFD">
              <w:rPr>
                <w:sz w:val="20"/>
                <w:lang w:val="uk-UA"/>
              </w:rPr>
              <w:t xml:space="preserve"> = так</w:t>
            </w:r>
          </w:p>
        </w:tc>
        <w:tc>
          <w:tcPr>
            <w:tcW w:w="3324" w:type="dxa"/>
            <w:vAlign w:val="center"/>
          </w:tcPr>
          <w:p w14:paraId="21656C1C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ос_працює</w:t>
            </w:r>
            <w:proofErr w:type="spellEnd"/>
            <w:r w:rsidRPr="004A4CFD">
              <w:rPr>
                <w:sz w:val="20"/>
                <w:lang w:val="uk-UA"/>
              </w:rPr>
              <w:t xml:space="preserve"> = так.</w:t>
            </w:r>
          </w:p>
        </w:tc>
      </w:tr>
      <w:tr w:rsidR="0076279A" w:rsidRPr="004A4CFD" w14:paraId="2A13BE56" w14:textId="77777777">
        <w:trPr>
          <w:jc w:val="center"/>
        </w:trPr>
        <w:tc>
          <w:tcPr>
            <w:tcW w:w="3324" w:type="dxa"/>
            <w:vAlign w:val="center"/>
          </w:tcPr>
          <w:p w14:paraId="20D56145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r w:rsidRPr="004A4CFD">
              <w:rPr>
                <w:sz w:val="20"/>
                <w:lang w:val="uk-UA"/>
              </w:rPr>
              <w:t>R9</w:t>
            </w:r>
          </w:p>
        </w:tc>
        <w:tc>
          <w:tcPr>
            <w:tcW w:w="3324" w:type="dxa"/>
            <w:vAlign w:val="center"/>
          </w:tcPr>
          <w:p w14:paraId="35015E9F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ос_працює</w:t>
            </w:r>
            <w:proofErr w:type="spellEnd"/>
            <w:r w:rsidRPr="004A4CFD">
              <w:rPr>
                <w:sz w:val="20"/>
                <w:lang w:val="uk-UA"/>
              </w:rPr>
              <w:t xml:space="preserve"> = так І </w:t>
            </w:r>
            <w:proofErr w:type="spellStart"/>
            <w:r w:rsidRPr="004A4CFD">
              <w:rPr>
                <w:sz w:val="20"/>
                <w:lang w:val="uk-UA"/>
              </w:rPr>
              <w:t>мережа_доступна</w:t>
            </w:r>
            <w:proofErr w:type="spellEnd"/>
            <w:r w:rsidRPr="004A4CFD">
              <w:rPr>
                <w:sz w:val="20"/>
                <w:lang w:val="uk-UA"/>
              </w:rPr>
              <w:t xml:space="preserve"> = ні</w:t>
            </w:r>
          </w:p>
        </w:tc>
        <w:tc>
          <w:tcPr>
            <w:tcW w:w="3324" w:type="dxa"/>
            <w:vAlign w:val="center"/>
          </w:tcPr>
          <w:p w14:paraId="1097C957" w14:textId="77777777" w:rsidR="0076279A" w:rsidRPr="004A4CFD" w:rsidRDefault="00000000">
            <w:pPr>
              <w:ind w:firstLine="0"/>
              <w:jc w:val="center"/>
              <w:rPr>
                <w:lang w:val="uk-UA"/>
              </w:rPr>
            </w:pPr>
            <w:proofErr w:type="spellStart"/>
            <w:r w:rsidRPr="004A4CFD">
              <w:rPr>
                <w:sz w:val="20"/>
                <w:lang w:val="uk-UA"/>
              </w:rPr>
              <w:t>мережева_проблема</w:t>
            </w:r>
            <w:proofErr w:type="spellEnd"/>
            <w:r w:rsidRPr="004A4CFD">
              <w:rPr>
                <w:sz w:val="20"/>
                <w:lang w:val="uk-UA"/>
              </w:rPr>
              <w:t xml:space="preserve"> = так.</w:t>
            </w:r>
          </w:p>
        </w:tc>
      </w:tr>
    </w:tbl>
    <w:p w14:paraId="5279B7C4" w14:textId="77777777" w:rsidR="0076279A" w:rsidRPr="004A4CFD" w:rsidRDefault="00000000">
      <w:pPr>
        <w:spacing w:before="60" w:after="120"/>
        <w:ind w:firstLine="0"/>
        <w:jc w:val="center"/>
        <w:rPr>
          <w:lang w:val="uk-UA"/>
        </w:rPr>
      </w:pPr>
      <w:r w:rsidRPr="004A4CFD">
        <w:rPr>
          <w:sz w:val="24"/>
          <w:lang w:val="uk-UA"/>
        </w:rPr>
        <w:t>Таблиця 1 – База знань експертної системи</w:t>
      </w:r>
    </w:p>
    <w:p w14:paraId="228BC1D5" w14:textId="77777777" w:rsidR="0076279A" w:rsidRPr="004A4CFD" w:rsidRDefault="00000000" w:rsidP="004A4CFD">
      <w:pPr>
        <w:pStyle w:val="Heading1"/>
        <w:pageBreakBefore/>
        <w:spacing w:before="0" w:after="420"/>
        <w:rPr>
          <w:lang w:val="uk-UA"/>
        </w:rPr>
      </w:pPr>
      <w:bookmarkStart w:id="6" w:name="_Toc240967923"/>
      <w:r w:rsidRPr="004A4CFD">
        <w:rPr>
          <w:lang w:val="uk-UA"/>
        </w:rPr>
        <w:lastRenderedPageBreak/>
        <w:t>6. Структури даних і алгоритм прямого виведення</w:t>
      </w:r>
      <w:bookmarkEnd w:id="6"/>
    </w:p>
    <w:p w14:paraId="6697C3DF" w14:textId="77777777" w:rsidR="0076279A" w:rsidRPr="004A4CFD" w:rsidRDefault="00000000">
      <w:pPr>
        <w:rPr>
          <w:lang w:val="uk-UA"/>
        </w:rPr>
      </w:pPr>
      <w:r w:rsidRPr="004A4CFD">
        <w:rPr>
          <w:lang w:val="uk-UA"/>
        </w:rPr>
        <w:t xml:space="preserve">У програмі база знань подається списком об’єктів </w:t>
      </w:r>
      <w:proofErr w:type="spellStart"/>
      <w:r w:rsidRPr="004A4CFD">
        <w:rPr>
          <w:lang w:val="uk-UA"/>
        </w:rPr>
        <w:t>Rule</w:t>
      </w:r>
      <w:proofErr w:type="spellEnd"/>
      <w:r w:rsidRPr="004A4CFD">
        <w:rPr>
          <w:lang w:val="uk-UA"/>
        </w:rPr>
        <w:t xml:space="preserve">. Кожне правило містить набір умов, висновок та ознаку </w:t>
      </w:r>
      <w:proofErr w:type="spellStart"/>
      <w:r w:rsidRPr="004A4CFD">
        <w:rPr>
          <w:lang w:val="uk-UA"/>
        </w:rPr>
        <w:t>fired</w:t>
      </w:r>
      <w:proofErr w:type="spellEnd"/>
      <w:r w:rsidRPr="004A4CFD">
        <w:rPr>
          <w:lang w:val="uk-UA"/>
        </w:rPr>
        <w:t xml:space="preserve">, яка показує, чи було правило вже активовано. Робоча пам’ять реалізована словником </w:t>
      </w:r>
      <w:proofErr w:type="spellStart"/>
      <w:r w:rsidRPr="004A4CFD">
        <w:rPr>
          <w:lang w:val="uk-UA"/>
        </w:rPr>
        <w:t>facts</w:t>
      </w:r>
      <w:proofErr w:type="spellEnd"/>
      <w:r w:rsidRPr="004A4CFD">
        <w:rPr>
          <w:lang w:val="uk-UA"/>
        </w:rPr>
        <w:t xml:space="preserve">, де ключем є ім’я змінної, а значенням – її поточне значення. Черга </w:t>
      </w:r>
      <w:proofErr w:type="spellStart"/>
      <w:r w:rsidRPr="004A4CFD">
        <w:rPr>
          <w:lang w:val="uk-UA"/>
        </w:rPr>
        <w:t>queue</w:t>
      </w:r>
      <w:proofErr w:type="spellEnd"/>
      <w:r w:rsidRPr="004A4CFD">
        <w:rPr>
          <w:lang w:val="uk-UA"/>
        </w:rPr>
        <w:t xml:space="preserve"> зберігає нові факти в порядку FIFO, а список </w:t>
      </w:r>
      <w:proofErr w:type="spellStart"/>
      <w:r w:rsidRPr="004A4CFD">
        <w:rPr>
          <w:lang w:val="uk-UA"/>
        </w:rPr>
        <w:t>explanation</w:t>
      </w:r>
      <w:proofErr w:type="spellEnd"/>
      <w:r w:rsidRPr="004A4CFD">
        <w:rPr>
          <w:lang w:val="uk-UA"/>
        </w:rPr>
        <w:t xml:space="preserve"> накопичує текстовий протокол спрацювання правил.</w:t>
      </w:r>
    </w:p>
    <w:p w14:paraId="67422464" w14:textId="77777777" w:rsidR="0076279A" w:rsidRPr="004A4CFD" w:rsidRDefault="00000000">
      <w:pPr>
        <w:ind w:firstLine="0"/>
        <w:rPr>
          <w:lang w:val="uk-UA"/>
        </w:rPr>
      </w:pPr>
      <w:r w:rsidRPr="004A4CFD">
        <w:rPr>
          <w:lang w:val="uk-UA"/>
        </w:rPr>
        <w:t>1. Записати вихідні факти користувача до робочої пам’яті та черги.</w:t>
      </w:r>
    </w:p>
    <w:p w14:paraId="6F7AFD1F" w14:textId="77777777" w:rsidR="0076279A" w:rsidRPr="004A4CFD" w:rsidRDefault="00000000">
      <w:pPr>
        <w:ind w:firstLine="0"/>
        <w:rPr>
          <w:lang w:val="uk-UA"/>
        </w:rPr>
      </w:pPr>
      <w:r w:rsidRPr="004A4CFD">
        <w:rPr>
          <w:lang w:val="uk-UA"/>
        </w:rPr>
        <w:t>2. Взяти з початку черги черговий факт.</w:t>
      </w:r>
    </w:p>
    <w:p w14:paraId="5C4D8492" w14:textId="77777777" w:rsidR="0076279A" w:rsidRPr="004A4CFD" w:rsidRDefault="00000000">
      <w:pPr>
        <w:ind w:firstLine="0"/>
        <w:rPr>
          <w:lang w:val="uk-UA"/>
        </w:rPr>
      </w:pPr>
      <w:r w:rsidRPr="004A4CFD">
        <w:rPr>
          <w:lang w:val="uk-UA"/>
        </w:rPr>
        <w:t>3. Переглянути правила, в умовах яких зустрічається ця змінна.</w:t>
      </w:r>
    </w:p>
    <w:p w14:paraId="24E3CE0D" w14:textId="77777777" w:rsidR="0076279A" w:rsidRPr="004A4CFD" w:rsidRDefault="00000000">
      <w:pPr>
        <w:ind w:firstLine="0"/>
        <w:rPr>
          <w:lang w:val="uk-UA"/>
        </w:rPr>
      </w:pPr>
      <w:r w:rsidRPr="004A4CFD">
        <w:rPr>
          <w:lang w:val="uk-UA"/>
        </w:rPr>
        <w:t>4. Для кожного правила перевірити, чи відомі всі його умови та чи всі вони істинні.</w:t>
      </w:r>
    </w:p>
    <w:p w14:paraId="5264899C" w14:textId="77777777" w:rsidR="0076279A" w:rsidRPr="004A4CFD" w:rsidRDefault="00000000">
      <w:pPr>
        <w:ind w:firstLine="0"/>
        <w:rPr>
          <w:lang w:val="uk-UA"/>
        </w:rPr>
      </w:pPr>
      <w:r w:rsidRPr="004A4CFD">
        <w:rPr>
          <w:lang w:val="uk-UA"/>
        </w:rPr>
        <w:t>5. Якщо правило істинне і ще не спрацьовувало, додати його висновок до робочої пам’яті й у кінець черги.</w:t>
      </w:r>
    </w:p>
    <w:p w14:paraId="76000B0C" w14:textId="77777777" w:rsidR="0076279A" w:rsidRPr="004A4CFD" w:rsidRDefault="00000000">
      <w:pPr>
        <w:ind w:firstLine="0"/>
        <w:rPr>
          <w:lang w:val="uk-UA"/>
        </w:rPr>
      </w:pPr>
      <w:r w:rsidRPr="004A4CFD">
        <w:rPr>
          <w:lang w:val="uk-UA"/>
        </w:rPr>
        <w:t>6. Записати спрацювання правила до ланцюга пояснень.</w:t>
      </w:r>
    </w:p>
    <w:p w14:paraId="7AB4C258" w14:textId="77777777" w:rsidR="0076279A" w:rsidRPr="004A4CFD" w:rsidRDefault="00000000">
      <w:pPr>
        <w:ind w:firstLine="0"/>
        <w:rPr>
          <w:lang w:val="uk-UA"/>
        </w:rPr>
      </w:pPr>
      <w:r w:rsidRPr="004A4CFD">
        <w:rPr>
          <w:lang w:val="uk-UA"/>
        </w:rPr>
        <w:t>7. Повторювати кроки 2–6, поки черга не стане порожньою.</w:t>
      </w:r>
    </w:p>
    <w:p w14:paraId="039094E5" w14:textId="77777777" w:rsidR="0076279A" w:rsidRPr="004A4CFD" w:rsidRDefault="00000000">
      <w:pPr>
        <w:ind w:firstLine="0"/>
        <w:rPr>
          <w:lang w:val="uk-UA"/>
        </w:rPr>
      </w:pPr>
      <w:r w:rsidRPr="004A4CFD">
        <w:rPr>
          <w:lang w:val="uk-UA"/>
        </w:rPr>
        <w:t>8. Вивести діагностичні висновки та ланцюг логічного виведення.</w:t>
      </w:r>
    </w:p>
    <w:p w14:paraId="5CACD075" w14:textId="77777777" w:rsidR="0076279A" w:rsidRPr="004A4CFD" w:rsidRDefault="00000000" w:rsidP="004A4CFD">
      <w:pPr>
        <w:pStyle w:val="Heading1"/>
        <w:pageBreakBefore/>
        <w:spacing w:before="0" w:after="420"/>
        <w:rPr>
          <w:lang w:val="uk-UA"/>
        </w:rPr>
      </w:pPr>
      <w:bookmarkStart w:id="7" w:name="_Toc240967924"/>
      <w:r w:rsidRPr="004A4CFD">
        <w:rPr>
          <w:lang w:val="uk-UA"/>
        </w:rPr>
        <w:lastRenderedPageBreak/>
        <w:t>7. Програмна реалізація мовою Python</w:t>
      </w:r>
      <w:bookmarkEnd w:id="7"/>
    </w:p>
    <w:p w14:paraId="6DEC3D24" w14:textId="77777777" w:rsidR="00522543" w:rsidRDefault="00522543" w:rsidP="004D0A0D">
      <w:pPr>
        <w:pStyle w:val="a"/>
        <w:rPr>
          <w:rFonts w:eastAsiaTheme="minorEastAsia"/>
          <w:lang w:eastAsia="ja-JP"/>
        </w:rPr>
      </w:pPr>
    </w:p>
    <w:p w14:paraId="7267E581" w14:textId="32EDF56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from dataclasses import dataclass</w:t>
      </w:r>
    </w:p>
    <w:p w14:paraId="16DC7330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from collections import deque</w:t>
      </w:r>
    </w:p>
    <w:p w14:paraId="223BAC84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665600A5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@dataclass</w:t>
      </w:r>
    </w:p>
    <w:p w14:paraId="0C6398BB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class Rule:</w:t>
      </w:r>
    </w:p>
    <w:p w14:paraId="63E6E8C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name: str</w:t>
      </w:r>
    </w:p>
    <w:p w14:paraId="2C7D89B1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conditions: dict</w:t>
      </w:r>
    </w:p>
    <w:p w14:paraId="67180BE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conclusion: tuple</w:t>
      </w:r>
    </w:p>
    <w:p w14:paraId="208CF35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fired: bool = False</w:t>
      </w:r>
    </w:p>
    <w:p w14:paraId="5A5FE4F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2BE080F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RULES = [</w:t>
      </w:r>
    </w:p>
    <w:p w14:paraId="5EC099B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Rule(</w:t>
      </w:r>
    </w:p>
    <w:p w14:paraId="1DD6B3DD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"R1",</w:t>
      </w:r>
    </w:p>
    <w:p w14:paraId="50BEF4B5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{"power_on": False},</w:t>
      </w:r>
    </w:p>
    <w:p w14:paraId="48BEB24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("power_problem", True)</w:t>
      </w:r>
    </w:p>
    <w:p w14:paraId="56C9FE32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),</w:t>
      </w:r>
    </w:p>
    <w:p w14:paraId="1E29AB0B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3F938788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Rule(</w:t>
      </w:r>
    </w:p>
    <w:p w14:paraId="19C351A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"R2",</w:t>
      </w:r>
    </w:p>
    <w:p w14:paraId="751F9CE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{"power_on": True, "fans_spin": False},</w:t>
      </w:r>
    </w:p>
    <w:p w14:paraId="58D316B8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("board_or_cooling_problem", True)</w:t>
      </w:r>
    </w:p>
    <w:p w14:paraId="351B71B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),</w:t>
      </w:r>
    </w:p>
    <w:p w14:paraId="78E6C11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478A6500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Rule(</w:t>
      </w:r>
    </w:p>
    <w:p w14:paraId="23517C28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"R3",</w:t>
      </w:r>
    </w:p>
    <w:p w14:paraId="0814C521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{"power_on": True, "fans_spin": True},</w:t>
      </w:r>
    </w:p>
    <w:p w14:paraId="1FDB381D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("system_started", True)</w:t>
      </w:r>
    </w:p>
    <w:p w14:paraId="3804820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),</w:t>
      </w:r>
    </w:p>
    <w:p w14:paraId="1FFE44E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78A62862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Rule(</w:t>
      </w:r>
    </w:p>
    <w:p w14:paraId="196828F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"R4",</w:t>
      </w:r>
    </w:p>
    <w:p w14:paraId="4BF88530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{"system_started": True, "display_signal": False},</w:t>
      </w:r>
    </w:p>
    <w:p w14:paraId="181A6D2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("video_problem", True)</w:t>
      </w:r>
    </w:p>
    <w:p w14:paraId="48D9A45E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),</w:t>
      </w:r>
    </w:p>
    <w:p w14:paraId="60837D04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2F5FFE9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Rule(</w:t>
      </w:r>
    </w:p>
    <w:p w14:paraId="10B77FB1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"R5",</w:t>
      </w:r>
    </w:p>
    <w:p w14:paraId="6AAA54A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{"system_started": True, "display_signal": True},</w:t>
      </w:r>
    </w:p>
    <w:p w14:paraId="237F9DE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("post_passed", True)</w:t>
      </w:r>
    </w:p>
    <w:p w14:paraId="71DAA3ED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),</w:t>
      </w:r>
    </w:p>
    <w:p w14:paraId="6BCFAD9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19434250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Rule(</w:t>
      </w:r>
    </w:p>
    <w:p w14:paraId="4453C36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"R6",</w:t>
      </w:r>
    </w:p>
    <w:p w14:paraId="5C7C96DE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{"post_passed": True, "os_booted": False},</w:t>
      </w:r>
    </w:p>
    <w:p w14:paraId="32B4A8ED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("boot_problem", True)</w:t>
      </w:r>
    </w:p>
    <w:p w14:paraId="57C1639D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),</w:t>
      </w:r>
    </w:p>
    <w:p w14:paraId="31175DD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6878F3B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Rule(</w:t>
      </w:r>
    </w:p>
    <w:p w14:paraId="032A0302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"R7",</w:t>
      </w:r>
    </w:p>
    <w:p w14:paraId="7DC20331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{"boot_problem": True, "disk_detected": False},</w:t>
      </w:r>
    </w:p>
    <w:p w14:paraId="17017A1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("storage_problem", True)</w:t>
      </w:r>
    </w:p>
    <w:p w14:paraId="2EB5CEE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),</w:t>
      </w:r>
    </w:p>
    <w:p w14:paraId="0FCF21C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184F8911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Rule(</w:t>
      </w:r>
    </w:p>
    <w:p w14:paraId="3E4A0660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"R8",</w:t>
      </w:r>
    </w:p>
    <w:p w14:paraId="38E3695E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{"post_passed": True, "os_booted": True},</w:t>
      </w:r>
    </w:p>
    <w:p w14:paraId="074E027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("os_working", True)</w:t>
      </w:r>
    </w:p>
    <w:p w14:paraId="56C1FF8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),</w:t>
      </w:r>
    </w:p>
    <w:p w14:paraId="6B74A58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74FEEA75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Rule(</w:t>
      </w:r>
    </w:p>
    <w:p w14:paraId="7275702E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"R9",</w:t>
      </w:r>
    </w:p>
    <w:p w14:paraId="1E5D814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{"os_working": True, "network_available": False},</w:t>
      </w:r>
    </w:p>
    <w:p w14:paraId="043588A4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("network_problem", True)</w:t>
      </w:r>
    </w:p>
    <w:p w14:paraId="14C7BB1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),</w:t>
      </w:r>
    </w:p>
    <w:p w14:paraId="4D6248F0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]</w:t>
      </w:r>
    </w:p>
    <w:p w14:paraId="4E94ED4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425F0785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def infer(initial_facts):</w:t>
      </w:r>
    </w:p>
    <w:p w14:paraId="52B04D8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facts = dict(initial_facts)</w:t>
      </w:r>
    </w:p>
    <w:p w14:paraId="509B60E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73E1597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# Черга фактів, які потрібно обробити</w:t>
      </w:r>
    </w:p>
    <w:p w14:paraId="27329C2D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queue = deque(initial_facts.keys())</w:t>
      </w:r>
    </w:p>
    <w:p w14:paraId="5B9E31C1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5EE796E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explanation = []</w:t>
      </w:r>
    </w:p>
    <w:p w14:paraId="7595C575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0DC4FEA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# Скидання стану правил</w:t>
      </w:r>
    </w:p>
    <w:p w14:paraId="596A554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for rule in RULES:</w:t>
      </w:r>
    </w:p>
    <w:p w14:paraId="5F55CA3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rule.fired = False</w:t>
      </w:r>
    </w:p>
    <w:p w14:paraId="793ADEB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627F0AA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while queue:</w:t>
      </w:r>
    </w:p>
    <w:p w14:paraId="3EC9031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variable = queue.popleft()</w:t>
      </w:r>
    </w:p>
    <w:p w14:paraId="408828F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4298CB5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for rule in RULES:</w:t>
      </w:r>
    </w:p>
    <w:p w14:paraId="7ABCF415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3DECCE0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# Якщо правило вже спрацювало</w:t>
      </w:r>
    </w:p>
    <w:p w14:paraId="40A8BAE2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# або поточна змінна не бере участі в правилі</w:t>
      </w:r>
    </w:p>
    <w:p w14:paraId="24164FDD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if rule.fired or variable not in rule.conditions:</w:t>
      </w:r>
    </w:p>
    <w:p w14:paraId="07028A02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    continue</w:t>
      </w:r>
    </w:p>
    <w:p w14:paraId="0775357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3690B554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# Перевіряємо, чи всі необхідні факти вже відомі</w:t>
      </w:r>
    </w:p>
    <w:p w14:paraId="6889199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all_known = all(</w:t>
      </w:r>
    </w:p>
    <w:p w14:paraId="6EA80AB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    k in facts</w:t>
      </w:r>
    </w:p>
    <w:p w14:paraId="3FB05CF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    for k in rule.conditions</w:t>
      </w:r>
    </w:p>
    <w:p w14:paraId="6BEBFA1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)</w:t>
      </w:r>
    </w:p>
    <w:p w14:paraId="56E68705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64D6A10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# Головне виправлення:</w:t>
      </w:r>
    </w:p>
    <w:p w14:paraId="18ED98E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# перевіряємо значення тільки якщо всі факти існують</w:t>
      </w:r>
    </w:p>
    <w:p w14:paraId="6E10020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if all_known and all(</w:t>
      </w:r>
    </w:p>
    <w:p w14:paraId="772AA925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    facts[k] == v</w:t>
      </w:r>
    </w:p>
    <w:p w14:paraId="3AA7F225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    for k, v in rule.conditions.items()</w:t>
      </w:r>
    </w:p>
    <w:p w14:paraId="5801391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):</w:t>
      </w:r>
    </w:p>
    <w:p w14:paraId="41F8751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73B184C4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    result_var, result_value = rule.conclusion</w:t>
      </w:r>
    </w:p>
    <w:p w14:paraId="7C3F4BF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2352FB42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    rule.fired = True</w:t>
      </w:r>
    </w:p>
    <w:p w14:paraId="417DDE6E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14CAF86E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    if result_var not in facts:</w:t>
      </w:r>
    </w:p>
    <w:p w14:paraId="49A95EF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        facts[result_var] = result_value</w:t>
      </w:r>
    </w:p>
    <w:p w14:paraId="01ACFCC1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        queue.append(result_var)</w:t>
      </w:r>
    </w:p>
    <w:p w14:paraId="6469357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3335807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lastRenderedPageBreak/>
        <w:t>                explanation.append(</w:t>
      </w:r>
    </w:p>
    <w:p w14:paraId="268DF201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        f"{rule.name}: {rule.conditions} -&gt; "</w:t>
      </w:r>
    </w:p>
    <w:p w14:paraId="2E89E09D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        f"{result_var}={result_value}"</w:t>
      </w:r>
    </w:p>
    <w:p w14:paraId="7A7AAF1D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    )</w:t>
      </w:r>
    </w:p>
    <w:p w14:paraId="4F9CE1B2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508B54B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return facts, explanation</w:t>
      </w:r>
    </w:p>
    <w:p w14:paraId="0C3E9FCB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5984ED0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def ask_yes_no(question):</w:t>
      </w:r>
    </w:p>
    <w:p w14:paraId="5B8563C1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while True:</w:t>
      </w:r>
    </w:p>
    <w:p w14:paraId="2750D0E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value = input(</w:t>
      </w:r>
    </w:p>
    <w:p w14:paraId="626A4BE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question + " [так/ні]: "</w:t>
      </w:r>
    </w:p>
    <w:p w14:paraId="22EF135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).strip().lower()</w:t>
      </w:r>
    </w:p>
    <w:p w14:paraId="48C6E24D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10E4860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if value in ("так", "т", "yes", "y"):</w:t>
      </w:r>
    </w:p>
    <w:p w14:paraId="29F7980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return True</w:t>
      </w:r>
    </w:p>
    <w:p w14:paraId="1A8F652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0A28A6F8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if value in ("ні", "н", "no", "n"):</w:t>
      </w:r>
    </w:p>
    <w:p w14:paraId="549A401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return False</w:t>
      </w:r>
    </w:p>
    <w:p w14:paraId="3C99EE4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7856E28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print("Введіть 'так' або 'ні'.")</w:t>
      </w:r>
    </w:p>
    <w:p w14:paraId="383DFD0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3D20222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def main():</w:t>
      </w:r>
    </w:p>
    <w:p w14:paraId="14CADF4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45E4679B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initial = {</w:t>
      </w:r>
    </w:p>
    <w:p w14:paraId="666783B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"power_on": ask_yes_no(</w:t>
      </w:r>
    </w:p>
    <w:p w14:paraId="2C34FE9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"Чи вмикається живлення?"</w:t>
      </w:r>
    </w:p>
    <w:p w14:paraId="0817AB0B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),</w:t>
      </w:r>
    </w:p>
    <w:p w14:paraId="0F0983B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7B0EB83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"fans_spin": ask_yes_no(</w:t>
      </w:r>
    </w:p>
    <w:p w14:paraId="7EBE847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"Чи працюють вентилятори?"</w:t>
      </w:r>
    </w:p>
    <w:p w14:paraId="6DED1C7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),</w:t>
      </w:r>
    </w:p>
    <w:p w14:paraId="3C6969C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330BD6D4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"display_signal": ask_yes_no(</w:t>
      </w:r>
    </w:p>
    <w:p w14:paraId="683D4D31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"Чи є сигнал на дисплеї?"</w:t>
      </w:r>
    </w:p>
    <w:p w14:paraId="12C74A4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),</w:t>
      </w:r>
    </w:p>
    <w:p w14:paraId="0278B0AE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6B1EA97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"os_booted": ask_yes_no(</w:t>
      </w:r>
    </w:p>
    <w:p w14:paraId="12596660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"Чи завантажилась ОС?"</w:t>
      </w:r>
    </w:p>
    <w:p w14:paraId="0AB9376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),</w:t>
      </w:r>
    </w:p>
    <w:p w14:paraId="7E8E8184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3C0B99C4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"disk_detected": ask_yes_no(</w:t>
      </w:r>
    </w:p>
    <w:p w14:paraId="2416D4F0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"Чи визначено накопичувач?"</w:t>
      </w:r>
    </w:p>
    <w:p w14:paraId="1AF3C1C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),</w:t>
      </w:r>
    </w:p>
    <w:p w14:paraId="145D8074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6215AC78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"network_available": ask_yes_no(</w:t>
      </w:r>
    </w:p>
    <w:p w14:paraId="7486589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"Чи доступна мережа?"</w:t>
      </w:r>
    </w:p>
    <w:p w14:paraId="6102D494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),</w:t>
      </w:r>
    </w:p>
    <w:p w14:paraId="44A225AE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}</w:t>
      </w:r>
    </w:p>
    <w:p w14:paraId="1B8C5DF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72FE0A85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facts, explanation = infer(initial)</w:t>
      </w:r>
    </w:p>
    <w:p w14:paraId="16E69431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26CFE9A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diagnoses = {</w:t>
      </w:r>
    </w:p>
    <w:p w14:paraId="11437AF2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"power_problem":</w:t>
      </w:r>
    </w:p>
    <w:p w14:paraId="64D05022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"Проблема живлення",</w:t>
      </w:r>
    </w:p>
    <w:p w14:paraId="269F075D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3DEA3A8D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"board_or_cooling_problem":</w:t>
      </w:r>
    </w:p>
    <w:p w14:paraId="5DD4FCCD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"Проблема системної плати або охолодження",</w:t>
      </w:r>
    </w:p>
    <w:p w14:paraId="4EF32C8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6200DC2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"video_problem":</w:t>
      </w:r>
    </w:p>
    <w:p w14:paraId="560B00E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"Проблема відеосистеми",</w:t>
      </w:r>
    </w:p>
    <w:p w14:paraId="7F2ED9A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4362161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"boot_problem":</w:t>
      </w:r>
    </w:p>
    <w:p w14:paraId="24F76D5E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"Проблема завантаження ОС",</w:t>
      </w:r>
    </w:p>
    <w:p w14:paraId="432B7B4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76251B3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"storage_problem":</w:t>
      </w:r>
    </w:p>
    <w:p w14:paraId="08933288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"Проблема накопичувача",</w:t>
      </w:r>
    </w:p>
    <w:p w14:paraId="12063B9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1428BB7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"network_problem":</w:t>
      </w:r>
    </w:p>
    <w:p w14:paraId="79AC9320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"Проблема мережевого підключення",</w:t>
      </w:r>
    </w:p>
    <w:p w14:paraId="6C953D1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}</w:t>
      </w:r>
    </w:p>
    <w:p w14:paraId="34558EF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515AA46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print("\nРезультат експертизи:")</w:t>
      </w:r>
    </w:p>
    <w:p w14:paraId="1D62A565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6C6FC53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found = False</w:t>
      </w:r>
    </w:p>
    <w:p w14:paraId="16EDD1A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3C90EB7B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for key, label in diagnoses.items():</w:t>
      </w:r>
    </w:p>
    <w:p w14:paraId="1EA6922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77425635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if facts.get(key) is True:</w:t>
      </w:r>
    </w:p>
    <w:p w14:paraId="46F2203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print("-", label)</w:t>
      </w:r>
    </w:p>
    <w:p w14:paraId="51CBE76E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found = True</w:t>
      </w:r>
    </w:p>
    <w:p w14:paraId="167A38E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69E6F7B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if not found:</w:t>
      </w:r>
    </w:p>
    <w:p w14:paraId="5CBA584F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print(</w:t>
      </w:r>
    </w:p>
    <w:p w14:paraId="73DAC250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"Критичних несправностей за заданими "</w:t>
      </w:r>
    </w:p>
    <w:p w14:paraId="2A5D5B51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    "правилами не виявлено."</w:t>
      </w:r>
    </w:p>
    <w:p w14:paraId="5A850DC3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)</w:t>
      </w:r>
    </w:p>
    <w:p w14:paraId="3D6DDBC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3A95A814" w14:textId="5C8039AE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print("\nЛанцюг логічних висновків</w:t>
      </w:r>
      <w:r w:rsidR="00AD77C4" w:rsidRPr="00AD77C4">
        <w:t xml:space="preserve"> </w:t>
      </w:r>
      <w:r w:rsidR="00AD77C4">
        <w:t>(</w:t>
      </w:r>
      <w:r w:rsidR="00AD77C4" w:rsidRPr="00AD77C4">
        <w:rPr>
          <w:rFonts w:eastAsiaTheme="minorEastAsia"/>
          <w:lang w:val="uk-UA" w:eastAsia="ja-JP"/>
        </w:rPr>
        <w:t>A chain of logical inferences</w:t>
      </w:r>
      <w:r w:rsidR="00AD77C4">
        <w:rPr>
          <w:rFonts w:eastAsiaTheme="minorEastAsia"/>
          <w:lang w:eastAsia="ja-JP"/>
        </w:rPr>
        <w:t>)</w:t>
      </w:r>
      <w:r w:rsidRPr="004A4CFD">
        <w:rPr>
          <w:rFonts w:eastAsiaTheme="minorEastAsia"/>
          <w:lang w:val="uk-UA" w:eastAsia="ja-JP"/>
        </w:rPr>
        <w:t>:</w:t>
      </w:r>
      <w:r w:rsidR="00AD77C4">
        <w:rPr>
          <w:rFonts w:eastAsiaTheme="minorEastAsia"/>
          <w:lang w:eastAsia="ja-JP"/>
        </w:rPr>
        <w:t>(</w:t>
      </w:r>
      <w:r w:rsidRPr="004A4CFD">
        <w:rPr>
          <w:rFonts w:eastAsiaTheme="minorEastAsia"/>
          <w:lang w:val="uk-UA" w:eastAsia="ja-JP"/>
        </w:rPr>
        <w:t>")</w:t>
      </w:r>
    </w:p>
    <w:p w14:paraId="1A5DDCFC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1DF38199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for step in explanation:</w:t>
      </w:r>
    </w:p>
    <w:p w14:paraId="21BF7A1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    print(step)</w:t>
      </w:r>
    </w:p>
    <w:p w14:paraId="49BB7DFA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38DCAD72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if __name__ == "__main__":</w:t>
      </w:r>
    </w:p>
    <w:p w14:paraId="04F6CF27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  <w:r w:rsidRPr="004A4CFD">
        <w:rPr>
          <w:rFonts w:eastAsiaTheme="minorEastAsia"/>
          <w:lang w:val="uk-UA" w:eastAsia="ja-JP"/>
        </w:rPr>
        <w:t>    main()</w:t>
      </w:r>
    </w:p>
    <w:p w14:paraId="1CD273F6" w14:textId="77777777" w:rsidR="004D0A0D" w:rsidRPr="004A4CFD" w:rsidRDefault="004D0A0D" w:rsidP="004D0A0D">
      <w:pPr>
        <w:pStyle w:val="a"/>
        <w:rPr>
          <w:rFonts w:eastAsiaTheme="minorEastAsia"/>
          <w:lang w:val="uk-UA" w:eastAsia="ja-JP"/>
        </w:rPr>
      </w:pPr>
    </w:p>
    <w:p w14:paraId="417BE910" w14:textId="77777777" w:rsidR="0076279A" w:rsidRPr="004A4CFD" w:rsidRDefault="00000000" w:rsidP="00522543">
      <w:pPr>
        <w:pStyle w:val="Heading1"/>
        <w:pageBreakBefore/>
        <w:spacing w:before="0" w:after="420"/>
        <w:rPr>
          <w:lang w:val="uk-UA"/>
        </w:rPr>
      </w:pPr>
      <w:bookmarkStart w:id="8" w:name="_Toc240967925"/>
      <w:r w:rsidRPr="004A4CFD">
        <w:rPr>
          <w:lang w:val="uk-UA"/>
        </w:rPr>
        <w:lastRenderedPageBreak/>
        <w:t>8. Перевірка роботи експертної системи</w:t>
      </w:r>
      <w:bookmarkEnd w:id="8"/>
    </w:p>
    <w:p w14:paraId="49A8D4C4" w14:textId="77777777" w:rsidR="0076279A" w:rsidRPr="00125070" w:rsidRDefault="00000000">
      <w:pPr>
        <w:rPr>
          <w:lang w:val="ru-RU"/>
        </w:rPr>
      </w:pPr>
      <w:r w:rsidRPr="004A4CFD">
        <w:rPr>
          <w:lang w:val="uk-UA"/>
        </w:rPr>
        <w:t xml:space="preserve">Для перевірки реалізації використано три тестові набори вихідних фактів. У кожному випадку система повинна отримати діагноз за допомогою послідовного спрацювання </w:t>
      </w:r>
      <w:proofErr w:type="spellStart"/>
      <w:r w:rsidRPr="004A4CFD">
        <w:rPr>
          <w:lang w:val="uk-UA"/>
        </w:rPr>
        <w:t>продукційних</w:t>
      </w:r>
      <w:proofErr w:type="spellEnd"/>
      <w:r w:rsidRPr="004A4CFD">
        <w:rPr>
          <w:lang w:val="uk-UA"/>
        </w:rPr>
        <w:t xml:space="preserve"> правил.</w:t>
      </w:r>
    </w:p>
    <w:p w14:paraId="7318F9DC" w14:textId="56132058" w:rsidR="002A026B" w:rsidRPr="00E81F49" w:rsidRDefault="002A026B" w:rsidP="002A026B">
      <w:pPr>
        <w:pStyle w:val="a3"/>
      </w:pPr>
      <w:r w:rsidRPr="00E81F49">
        <w:t xml:space="preserve">Таблиця </w:t>
      </w:r>
      <w:r w:rsidRPr="002A026B">
        <w:rPr>
          <w:lang w:val="ru-RU"/>
        </w:rPr>
        <w:t>8</w:t>
      </w:r>
      <w:r>
        <w:t>.1</w:t>
      </w:r>
      <w:r w:rsidRPr="00E81F49">
        <w:t xml:space="preserve"> –</w:t>
      </w:r>
      <w:r>
        <w:tab/>
      </w:r>
      <w:r w:rsidR="00522543" w:rsidRPr="00522543">
        <w:t>Результати тестування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787"/>
        <w:gridCol w:w="3150"/>
        <w:gridCol w:w="3240"/>
        <w:gridCol w:w="2610"/>
      </w:tblGrid>
      <w:tr w:rsidR="00522543" w:rsidRPr="00E81F49" w14:paraId="0E648003" w14:textId="669DC0A6" w:rsidTr="00522543">
        <w:trPr>
          <w:cantSplit/>
          <w:trHeight w:val="483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0365C6B" w14:textId="17473818" w:rsidR="00522543" w:rsidRPr="00E81F49" w:rsidRDefault="00522543" w:rsidP="00522543">
            <w:pPr>
              <w:pStyle w:val="a2"/>
            </w:pPr>
            <w:r w:rsidRPr="00265938">
              <w:t>Тест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0843323" w14:textId="223FA70B" w:rsidR="00522543" w:rsidRPr="00E81F49" w:rsidRDefault="00522543" w:rsidP="00522543">
            <w:pPr>
              <w:pStyle w:val="a2"/>
            </w:pPr>
            <w:r w:rsidRPr="00265938">
              <w:t>Вихідні факти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AAA9D61" w14:textId="7EF81EEB" w:rsidR="00522543" w:rsidRPr="00E81F49" w:rsidRDefault="00522543" w:rsidP="00522543">
            <w:pPr>
              <w:pStyle w:val="a2"/>
            </w:pPr>
            <w:r w:rsidRPr="00265938">
              <w:t>Ланцюг правил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4CF49A70" w14:textId="0FC719FB" w:rsidR="00522543" w:rsidRPr="00E81F49" w:rsidRDefault="00522543" w:rsidP="00522543">
            <w:pPr>
              <w:pStyle w:val="a2"/>
            </w:pPr>
            <w:r w:rsidRPr="00265938">
              <w:t>Отриманий висновок</w:t>
            </w:r>
          </w:p>
        </w:tc>
      </w:tr>
      <w:tr w:rsidR="00522543" w:rsidRPr="00E81F49" w14:paraId="176C5F2E" w14:textId="5ED5975F" w:rsidTr="00B427CF">
        <w:trPr>
          <w:cantSplit/>
          <w:trHeight w:val="3264"/>
        </w:trPr>
        <w:tc>
          <w:tcPr>
            <w:tcW w:w="787" w:type="dxa"/>
            <w:tcBorders>
              <w:top w:val="single" w:sz="12" w:space="0" w:color="auto"/>
            </w:tcBorders>
          </w:tcPr>
          <w:p w14:paraId="408FAA89" w14:textId="643C685B" w:rsidR="00522543" w:rsidRPr="00E81F49" w:rsidRDefault="00522543" w:rsidP="00522543">
            <w:pPr>
              <w:pStyle w:val="a5"/>
            </w:pPr>
            <w:r w:rsidRPr="00265938">
              <w:t>1</w:t>
            </w:r>
          </w:p>
        </w:tc>
        <w:tc>
          <w:tcPr>
            <w:tcW w:w="3150" w:type="dxa"/>
            <w:tcBorders>
              <w:top w:val="single" w:sz="12" w:space="0" w:color="auto"/>
            </w:tcBorders>
            <w:tcMar>
              <w:right w:w="1021" w:type="dxa"/>
            </w:tcMar>
          </w:tcPr>
          <w:p w14:paraId="628E337E" w14:textId="7C7C5168" w:rsidR="00522543" w:rsidRPr="00E81F49" w:rsidRDefault="00522543" w:rsidP="00522543">
            <w:pPr>
              <w:pStyle w:val="a2"/>
            </w:pPr>
            <w:r w:rsidRPr="00265938">
              <w:t>Живлення = ні</w:t>
            </w:r>
          </w:p>
        </w:tc>
        <w:tc>
          <w:tcPr>
            <w:tcW w:w="3240" w:type="dxa"/>
            <w:tcBorders>
              <w:top w:val="single" w:sz="12" w:space="0" w:color="auto"/>
            </w:tcBorders>
            <w:tcMar>
              <w:right w:w="1213" w:type="dxa"/>
            </w:tcMar>
          </w:tcPr>
          <w:p w14:paraId="045A4DEE" w14:textId="484C07A1" w:rsidR="00522543" w:rsidRPr="00E81F49" w:rsidRDefault="00522543" w:rsidP="00522543">
            <w:pPr>
              <w:pStyle w:val="a2"/>
            </w:pPr>
            <w:r w:rsidRPr="00265938">
              <w:t>R1</w:t>
            </w:r>
          </w:p>
        </w:tc>
        <w:tc>
          <w:tcPr>
            <w:tcW w:w="2610" w:type="dxa"/>
            <w:tcBorders>
              <w:top w:val="single" w:sz="12" w:space="0" w:color="auto"/>
            </w:tcBorders>
          </w:tcPr>
          <w:p w14:paraId="431D0BCD" w14:textId="27CD8747" w:rsidR="00522543" w:rsidRPr="00E81F49" w:rsidRDefault="00522543" w:rsidP="00522543">
            <w:pPr>
              <w:pStyle w:val="a2"/>
            </w:pPr>
            <w:r w:rsidRPr="00265938">
              <w:t>Проблема живлення</w:t>
            </w:r>
          </w:p>
        </w:tc>
      </w:tr>
      <w:tr w:rsidR="00522543" w:rsidRPr="00125070" w14:paraId="05DE633B" w14:textId="4C5A8DB7" w:rsidTr="00B427CF">
        <w:trPr>
          <w:cantSplit/>
          <w:trHeight w:val="4391"/>
        </w:trPr>
        <w:tc>
          <w:tcPr>
            <w:tcW w:w="787" w:type="dxa"/>
          </w:tcPr>
          <w:p w14:paraId="338C38A2" w14:textId="12CB75D4" w:rsidR="00522543" w:rsidRPr="00E81F49" w:rsidRDefault="00522543" w:rsidP="00522543">
            <w:pPr>
              <w:pStyle w:val="a5"/>
            </w:pPr>
            <w:r w:rsidRPr="00265938">
              <w:t>2</w:t>
            </w:r>
          </w:p>
        </w:tc>
        <w:tc>
          <w:tcPr>
            <w:tcW w:w="3150" w:type="dxa"/>
            <w:tcMar>
              <w:right w:w="1021" w:type="dxa"/>
            </w:tcMar>
          </w:tcPr>
          <w:p w14:paraId="25657F49" w14:textId="227400FC" w:rsidR="00522543" w:rsidRPr="00E81F49" w:rsidRDefault="00522543" w:rsidP="00522543">
            <w:pPr>
              <w:pStyle w:val="a2"/>
            </w:pPr>
            <w:r w:rsidRPr="00265938">
              <w:t>Живлення = так; вентилятори = так; сигнал дисплея = так; ОС = ні; диск = ні</w:t>
            </w:r>
          </w:p>
        </w:tc>
        <w:tc>
          <w:tcPr>
            <w:tcW w:w="3240" w:type="dxa"/>
            <w:tcMar>
              <w:right w:w="1213" w:type="dxa"/>
            </w:tcMar>
          </w:tcPr>
          <w:p w14:paraId="41D0E498" w14:textId="57569B83" w:rsidR="00522543" w:rsidRPr="00E81F49" w:rsidRDefault="00522543" w:rsidP="00522543">
            <w:pPr>
              <w:pStyle w:val="a2"/>
            </w:pPr>
            <w:r w:rsidRPr="00265938">
              <w:t>R3 → R5 → R6 → R7</w:t>
            </w:r>
          </w:p>
        </w:tc>
        <w:tc>
          <w:tcPr>
            <w:tcW w:w="2610" w:type="dxa"/>
          </w:tcPr>
          <w:p w14:paraId="48FB81F1" w14:textId="3098D3DF" w:rsidR="00522543" w:rsidRPr="00E81F49" w:rsidRDefault="00522543" w:rsidP="00522543">
            <w:pPr>
              <w:pStyle w:val="a2"/>
            </w:pPr>
            <w:r w:rsidRPr="00265938">
              <w:t>Проблема завантаження ОС; проблема накопичувача</w:t>
            </w:r>
          </w:p>
        </w:tc>
      </w:tr>
    </w:tbl>
    <w:p w14:paraId="29D88953" w14:textId="77777777" w:rsidR="002A026B" w:rsidRPr="00125070" w:rsidRDefault="002A026B">
      <w:pPr>
        <w:rPr>
          <w:lang w:val="ru-RU"/>
        </w:rPr>
      </w:pPr>
    </w:p>
    <w:p w14:paraId="70704116" w14:textId="2C0A1C28" w:rsidR="00B427CF" w:rsidRPr="00E81F49" w:rsidRDefault="00B427CF" w:rsidP="00B427CF">
      <w:pPr>
        <w:pStyle w:val="a3"/>
      </w:pPr>
      <w:r w:rsidRPr="00B427CF">
        <w:lastRenderedPageBreak/>
        <w:t xml:space="preserve">Кінець таблиці </w:t>
      </w:r>
      <w:r w:rsidRPr="002A026B">
        <w:rPr>
          <w:lang w:val="ru-RU"/>
        </w:rPr>
        <w:t>8</w:t>
      </w:r>
      <w:r>
        <w:t>.1</w:t>
      </w:r>
      <w:r w:rsidRPr="00E81F49">
        <w:t xml:space="preserve"> –</w:t>
      </w:r>
      <w:r>
        <w:tab/>
      </w:r>
      <w:r w:rsidRPr="00522543">
        <w:t>Результати тестування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20" w:firstRow="1" w:lastRow="0" w:firstColumn="0" w:lastColumn="0" w:noHBand="1" w:noVBand="1"/>
      </w:tblPr>
      <w:tblGrid>
        <w:gridCol w:w="787"/>
        <w:gridCol w:w="3150"/>
        <w:gridCol w:w="3240"/>
        <w:gridCol w:w="2610"/>
      </w:tblGrid>
      <w:tr w:rsidR="00B427CF" w:rsidRPr="00E81F49" w14:paraId="45DC5662" w14:textId="77777777" w:rsidTr="00A3659F">
        <w:trPr>
          <w:cantSplit/>
          <w:trHeight w:val="483"/>
        </w:trPr>
        <w:tc>
          <w:tcPr>
            <w:tcW w:w="78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1D7DD63D" w14:textId="77777777" w:rsidR="00B427CF" w:rsidRPr="00E81F49" w:rsidRDefault="00B427CF" w:rsidP="00A3659F">
            <w:pPr>
              <w:pStyle w:val="a2"/>
            </w:pPr>
            <w:r w:rsidRPr="00265938">
              <w:t>Тест</w:t>
            </w:r>
          </w:p>
        </w:tc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F90B5B4" w14:textId="77777777" w:rsidR="00B427CF" w:rsidRPr="00E81F49" w:rsidRDefault="00B427CF" w:rsidP="00A3659F">
            <w:pPr>
              <w:pStyle w:val="a2"/>
            </w:pPr>
            <w:r w:rsidRPr="00265938">
              <w:t>Вихідні факти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D97A888" w14:textId="77777777" w:rsidR="00B427CF" w:rsidRPr="00E81F49" w:rsidRDefault="00B427CF" w:rsidP="00A3659F">
            <w:pPr>
              <w:pStyle w:val="a2"/>
            </w:pPr>
            <w:r w:rsidRPr="00265938">
              <w:t>Ланцюг правил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E296A35" w14:textId="77777777" w:rsidR="00B427CF" w:rsidRPr="00E81F49" w:rsidRDefault="00B427CF" w:rsidP="00A3659F">
            <w:pPr>
              <w:pStyle w:val="a2"/>
            </w:pPr>
            <w:r w:rsidRPr="00265938">
              <w:t>Отриманий висновок</w:t>
            </w:r>
          </w:p>
        </w:tc>
      </w:tr>
      <w:tr w:rsidR="00B427CF" w:rsidRPr="00E81F49" w14:paraId="6928A06A" w14:textId="77777777" w:rsidTr="00A3659F">
        <w:trPr>
          <w:cantSplit/>
          <w:trHeight w:val="483"/>
        </w:trPr>
        <w:tc>
          <w:tcPr>
            <w:tcW w:w="787" w:type="dxa"/>
          </w:tcPr>
          <w:p w14:paraId="4D113885" w14:textId="77777777" w:rsidR="00B427CF" w:rsidRPr="00E81F49" w:rsidRDefault="00B427CF" w:rsidP="00A3659F">
            <w:pPr>
              <w:pStyle w:val="a5"/>
            </w:pPr>
            <w:r w:rsidRPr="00265938">
              <w:t>3</w:t>
            </w:r>
          </w:p>
        </w:tc>
        <w:tc>
          <w:tcPr>
            <w:tcW w:w="3150" w:type="dxa"/>
            <w:tcMar>
              <w:right w:w="1021" w:type="dxa"/>
            </w:tcMar>
          </w:tcPr>
          <w:p w14:paraId="28B21BBD" w14:textId="77777777" w:rsidR="00B427CF" w:rsidRPr="00E81F49" w:rsidRDefault="00B427CF" w:rsidP="00A3659F">
            <w:pPr>
              <w:pStyle w:val="a2"/>
            </w:pPr>
            <w:r w:rsidRPr="00265938">
              <w:t>Живлення = так; вентилятори = так; сигнал дисплея = так; ОС = так; мережа = ні</w:t>
            </w:r>
          </w:p>
        </w:tc>
        <w:tc>
          <w:tcPr>
            <w:tcW w:w="3240" w:type="dxa"/>
            <w:tcMar>
              <w:right w:w="1213" w:type="dxa"/>
            </w:tcMar>
          </w:tcPr>
          <w:p w14:paraId="53DED7D5" w14:textId="77777777" w:rsidR="00B427CF" w:rsidRPr="00E81F49" w:rsidRDefault="00B427CF" w:rsidP="00A3659F">
            <w:pPr>
              <w:pStyle w:val="a2"/>
            </w:pPr>
            <w:r w:rsidRPr="00265938">
              <w:t>R3 → R5 → R8 → R9</w:t>
            </w:r>
          </w:p>
        </w:tc>
        <w:tc>
          <w:tcPr>
            <w:tcW w:w="2610" w:type="dxa"/>
          </w:tcPr>
          <w:p w14:paraId="270AECBC" w14:textId="77777777" w:rsidR="00B427CF" w:rsidRPr="00E81F49" w:rsidRDefault="00B427CF" w:rsidP="00A3659F">
            <w:pPr>
              <w:pStyle w:val="a2"/>
            </w:pPr>
            <w:r w:rsidRPr="00265938">
              <w:t>Проблема мережевого підключення</w:t>
            </w:r>
          </w:p>
        </w:tc>
      </w:tr>
    </w:tbl>
    <w:p w14:paraId="3FEC89D3" w14:textId="77777777" w:rsidR="00B427CF" w:rsidRPr="002A026B" w:rsidRDefault="00B427CF"/>
    <w:p w14:paraId="255FAE68" w14:textId="77777777" w:rsidR="0076279A" w:rsidRPr="004A4CFD" w:rsidRDefault="00000000">
      <w:pPr>
        <w:ind w:firstLine="0"/>
        <w:rPr>
          <w:lang w:val="uk-UA"/>
        </w:rPr>
      </w:pPr>
      <w:r w:rsidRPr="004A4CFD">
        <w:rPr>
          <w:b/>
          <w:lang w:val="uk-UA"/>
        </w:rPr>
        <w:t>Приклад роботи для тесту 2:</w:t>
      </w:r>
    </w:p>
    <w:p w14:paraId="62B28CBE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>Чи вмикається живлення? [так/ні]: так</w:t>
      </w:r>
    </w:p>
    <w:p w14:paraId="76CE415E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>Чи працюють вентилятори? [так/ні]: так</w:t>
      </w:r>
    </w:p>
    <w:p w14:paraId="61AEA603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>Чи є сигнал на дисплеї? [так/ні]: так</w:t>
      </w:r>
    </w:p>
    <w:p w14:paraId="0423AC77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>Чи завантажилась ОС? [так/ні]: ні</w:t>
      </w:r>
    </w:p>
    <w:p w14:paraId="679C0FDE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>Чи визначено накопичувач? [так/ні]: ні</w:t>
      </w:r>
    </w:p>
    <w:p w14:paraId="6919B227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>Чи доступна мережа? [так/ні]: так</w:t>
      </w:r>
    </w:p>
    <w:p w14:paraId="19D481B3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 xml:space="preserve"> </w:t>
      </w:r>
    </w:p>
    <w:p w14:paraId="0880695A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>Результат експертизи:</w:t>
      </w:r>
    </w:p>
    <w:p w14:paraId="41565373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>- Проблема завантаження ОС</w:t>
      </w:r>
    </w:p>
    <w:p w14:paraId="27CC2DA2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>- Проблема накопичувача</w:t>
      </w:r>
    </w:p>
    <w:p w14:paraId="5EFF64EF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 xml:space="preserve"> </w:t>
      </w:r>
    </w:p>
    <w:p w14:paraId="06D010CD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>Ланцюг логічних висновків:</w:t>
      </w:r>
    </w:p>
    <w:p w14:paraId="77213221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 xml:space="preserve">R3: </w:t>
      </w:r>
      <w:proofErr w:type="spellStart"/>
      <w:r w:rsidRPr="00B427CF">
        <w:rPr>
          <w:sz w:val="32"/>
          <w:szCs w:val="32"/>
          <w:lang w:val="uk-UA"/>
        </w:rPr>
        <w:t>power_on</w:t>
      </w:r>
      <w:proofErr w:type="spellEnd"/>
      <w:r w:rsidRPr="00B427CF">
        <w:rPr>
          <w:sz w:val="32"/>
          <w:szCs w:val="32"/>
          <w:lang w:val="uk-UA"/>
        </w:rPr>
        <w:t>=</w:t>
      </w:r>
      <w:proofErr w:type="spellStart"/>
      <w:r w:rsidRPr="00B427CF">
        <w:rPr>
          <w:sz w:val="32"/>
          <w:szCs w:val="32"/>
          <w:lang w:val="uk-UA"/>
        </w:rPr>
        <w:t>True</w:t>
      </w:r>
      <w:proofErr w:type="spellEnd"/>
      <w:r w:rsidRPr="00B427CF">
        <w:rPr>
          <w:sz w:val="32"/>
          <w:szCs w:val="32"/>
          <w:lang w:val="uk-UA"/>
        </w:rPr>
        <w:t xml:space="preserve">, </w:t>
      </w:r>
      <w:proofErr w:type="spellStart"/>
      <w:r w:rsidRPr="00B427CF">
        <w:rPr>
          <w:sz w:val="32"/>
          <w:szCs w:val="32"/>
          <w:lang w:val="uk-UA"/>
        </w:rPr>
        <w:t>fans_spin</w:t>
      </w:r>
      <w:proofErr w:type="spellEnd"/>
      <w:r w:rsidRPr="00B427CF">
        <w:rPr>
          <w:sz w:val="32"/>
          <w:szCs w:val="32"/>
          <w:lang w:val="uk-UA"/>
        </w:rPr>
        <w:t>=</w:t>
      </w:r>
      <w:proofErr w:type="spellStart"/>
      <w:r w:rsidRPr="00B427CF">
        <w:rPr>
          <w:sz w:val="32"/>
          <w:szCs w:val="32"/>
          <w:lang w:val="uk-UA"/>
        </w:rPr>
        <w:t>True</w:t>
      </w:r>
      <w:proofErr w:type="spellEnd"/>
      <w:r w:rsidRPr="00B427CF">
        <w:rPr>
          <w:sz w:val="32"/>
          <w:szCs w:val="32"/>
          <w:lang w:val="uk-UA"/>
        </w:rPr>
        <w:t xml:space="preserve"> -&gt; </w:t>
      </w:r>
      <w:proofErr w:type="spellStart"/>
      <w:r w:rsidRPr="00B427CF">
        <w:rPr>
          <w:sz w:val="32"/>
          <w:szCs w:val="32"/>
          <w:lang w:val="uk-UA"/>
        </w:rPr>
        <w:t>system_started</w:t>
      </w:r>
      <w:proofErr w:type="spellEnd"/>
      <w:r w:rsidRPr="00B427CF">
        <w:rPr>
          <w:sz w:val="32"/>
          <w:szCs w:val="32"/>
          <w:lang w:val="uk-UA"/>
        </w:rPr>
        <w:t>=</w:t>
      </w:r>
      <w:proofErr w:type="spellStart"/>
      <w:r w:rsidRPr="00B427CF">
        <w:rPr>
          <w:sz w:val="32"/>
          <w:szCs w:val="32"/>
          <w:lang w:val="uk-UA"/>
        </w:rPr>
        <w:t>True</w:t>
      </w:r>
      <w:proofErr w:type="spellEnd"/>
    </w:p>
    <w:p w14:paraId="4F8D1BE4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 xml:space="preserve">R5: </w:t>
      </w:r>
      <w:proofErr w:type="spellStart"/>
      <w:r w:rsidRPr="00B427CF">
        <w:rPr>
          <w:sz w:val="32"/>
          <w:szCs w:val="32"/>
          <w:lang w:val="uk-UA"/>
        </w:rPr>
        <w:t>system_started</w:t>
      </w:r>
      <w:proofErr w:type="spellEnd"/>
      <w:r w:rsidRPr="00B427CF">
        <w:rPr>
          <w:sz w:val="32"/>
          <w:szCs w:val="32"/>
          <w:lang w:val="uk-UA"/>
        </w:rPr>
        <w:t>=</w:t>
      </w:r>
      <w:proofErr w:type="spellStart"/>
      <w:r w:rsidRPr="00B427CF">
        <w:rPr>
          <w:sz w:val="32"/>
          <w:szCs w:val="32"/>
          <w:lang w:val="uk-UA"/>
        </w:rPr>
        <w:t>True</w:t>
      </w:r>
      <w:proofErr w:type="spellEnd"/>
      <w:r w:rsidRPr="00B427CF">
        <w:rPr>
          <w:sz w:val="32"/>
          <w:szCs w:val="32"/>
          <w:lang w:val="uk-UA"/>
        </w:rPr>
        <w:t xml:space="preserve">, </w:t>
      </w:r>
      <w:proofErr w:type="spellStart"/>
      <w:r w:rsidRPr="00B427CF">
        <w:rPr>
          <w:sz w:val="32"/>
          <w:szCs w:val="32"/>
          <w:lang w:val="uk-UA"/>
        </w:rPr>
        <w:t>display_signal</w:t>
      </w:r>
      <w:proofErr w:type="spellEnd"/>
      <w:r w:rsidRPr="00B427CF">
        <w:rPr>
          <w:sz w:val="32"/>
          <w:szCs w:val="32"/>
          <w:lang w:val="uk-UA"/>
        </w:rPr>
        <w:t>=</w:t>
      </w:r>
      <w:proofErr w:type="spellStart"/>
      <w:r w:rsidRPr="00B427CF">
        <w:rPr>
          <w:sz w:val="32"/>
          <w:szCs w:val="32"/>
          <w:lang w:val="uk-UA"/>
        </w:rPr>
        <w:t>True</w:t>
      </w:r>
      <w:proofErr w:type="spellEnd"/>
      <w:r w:rsidRPr="00B427CF">
        <w:rPr>
          <w:sz w:val="32"/>
          <w:szCs w:val="32"/>
          <w:lang w:val="uk-UA"/>
        </w:rPr>
        <w:t xml:space="preserve"> -&gt; </w:t>
      </w:r>
      <w:proofErr w:type="spellStart"/>
      <w:r w:rsidRPr="00B427CF">
        <w:rPr>
          <w:sz w:val="32"/>
          <w:szCs w:val="32"/>
          <w:lang w:val="uk-UA"/>
        </w:rPr>
        <w:t>post_passed</w:t>
      </w:r>
      <w:proofErr w:type="spellEnd"/>
      <w:r w:rsidRPr="00B427CF">
        <w:rPr>
          <w:sz w:val="32"/>
          <w:szCs w:val="32"/>
          <w:lang w:val="uk-UA"/>
        </w:rPr>
        <w:t>=</w:t>
      </w:r>
      <w:proofErr w:type="spellStart"/>
      <w:r w:rsidRPr="00B427CF">
        <w:rPr>
          <w:sz w:val="32"/>
          <w:szCs w:val="32"/>
          <w:lang w:val="uk-UA"/>
        </w:rPr>
        <w:t>True</w:t>
      </w:r>
      <w:proofErr w:type="spellEnd"/>
    </w:p>
    <w:p w14:paraId="7373D610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 xml:space="preserve">R6: </w:t>
      </w:r>
      <w:proofErr w:type="spellStart"/>
      <w:r w:rsidRPr="00B427CF">
        <w:rPr>
          <w:sz w:val="32"/>
          <w:szCs w:val="32"/>
          <w:lang w:val="uk-UA"/>
        </w:rPr>
        <w:t>post_passed</w:t>
      </w:r>
      <w:proofErr w:type="spellEnd"/>
      <w:r w:rsidRPr="00B427CF">
        <w:rPr>
          <w:sz w:val="32"/>
          <w:szCs w:val="32"/>
          <w:lang w:val="uk-UA"/>
        </w:rPr>
        <w:t>=</w:t>
      </w:r>
      <w:proofErr w:type="spellStart"/>
      <w:r w:rsidRPr="00B427CF">
        <w:rPr>
          <w:sz w:val="32"/>
          <w:szCs w:val="32"/>
          <w:lang w:val="uk-UA"/>
        </w:rPr>
        <w:t>True</w:t>
      </w:r>
      <w:proofErr w:type="spellEnd"/>
      <w:r w:rsidRPr="00B427CF">
        <w:rPr>
          <w:sz w:val="32"/>
          <w:szCs w:val="32"/>
          <w:lang w:val="uk-UA"/>
        </w:rPr>
        <w:t xml:space="preserve">, </w:t>
      </w:r>
      <w:proofErr w:type="spellStart"/>
      <w:r w:rsidRPr="00B427CF">
        <w:rPr>
          <w:sz w:val="32"/>
          <w:szCs w:val="32"/>
          <w:lang w:val="uk-UA"/>
        </w:rPr>
        <w:t>os_booted</w:t>
      </w:r>
      <w:proofErr w:type="spellEnd"/>
      <w:r w:rsidRPr="00B427CF">
        <w:rPr>
          <w:sz w:val="32"/>
          <w:szCs w:val="32"/>
          <w:lang w:val="uk-UA"/>
        </w:rPr>
        <w:t>=</w:t>
      </w:r>
      <w:proofErr w:type="spellStart"/>
      <w:r w:rsidRPr="00B427CF">
        <w:rPr>
          <w:sz w:val="32"/>
          <w:szCs w:val="32"/>
          <w:lang w:val="uk-UA"/>
        </w:rPr>
        <w:t>False</w:t>
      </w:r>
      <w:proofErr w:type="spellEnd"/>
      <w:r w:rsidRPr="00B427CF">
        <w:rPr>
          <w:sz w:val="32"/>
          <w:szCs w:val="32"/>
          <w:lang w:val="uk-UA"/>
        </w:rPr>
        <w:t xml:space="preserve"> -&gt; </w:t>
      </w:r>
      <w:proofErr w:type="spellStart"/>
      <w:r w:rsidRPr="00B427CF">
        <w:rPr>
          <w:sz w:val="32"/>
          <w:szCs w:val="32"/>
          <w:lang w:val="uk-UA"/>
        </w:rPr>
        <w:t>boot_problem</w:t>
      </w:r>
      <w:proofErr w:type="spellEnd"/>
      <w:r w:rsidRPr="00B427CF">
        <w:rPr>
          <w:sz w:val="32"/>
          <w:szCs w:val="32"/>
          <w:lang w:val="uk-UA"/>
        </w:rPr>
        <w:t>=</w:t>
      </w:r>
      <w:proofErr w:type="spellStart"/>
      <w:r w:rsidRPr="00B427CF">
        <w:rPr>
          <w:sz w:val="32"/>
          <w:szCs w:val="32"/>
          <w:lang w:val="uk-UA"/>
        </w:rPr>
        <w:t>True</w:t>
      </w:r>
      <w:proofErr w:type="spellEnd"/>
    </w:p>
    <w:p w14:paraId="3DE814A8" w14:textId="77777777" w:rsidR="0076279A" w:rsidRPr="00B427CF" w:rsidRDefault="00000000">
      <w:pPr>
        <w:pStyle w:val="Code"/>
        <w:rPr>
          <w:sz w:val="32"/>
          <w:szCs w:val="32"/>
          <w:lang w:val="uk-UA"/>
        </w:rPr>
      </w:pPr>
      <w:r w:rsidRPr="00B427CF">
        <w:rPr>
          <w:sz w:val="32"/>
          <w:szCs w:val="32"/>
          <w:lang w:val="uk-UA"/>
        </w:rPr>
        <w:t xml:space="preserve">R7: </w:t>
      </w:r>
      <w:proofErr w:type="spellStart"/>
      <w:r w:rsidRPr="00B427CF">
        <w:rPr>
          <w:sz w:val="32"/>
          <w:szCs w:val="32"/>
          <w:lang w:val="uk-UA"/>
        </w:rPr>
        <w:t>boot_problem</w:t>
      </w:r>
      <w:proofErr w:type="spellEnd"/>
      <w:r w:rsidRPr="00B427CF">
        <w:rPr>
          <w:sz w:val="32"/>
          <w:szCs w:val="32"/>
          <w:lang w:val="uk-UA"/>
        </w:rPr>
        <w:t>=</w:t>
      </w:r>
      <w:proofErr w:type="spellStart"/>
      <w:r w:rsidRPr="00B427CF">
        <w:rPr>
          <w:sz w:val="32"/>
          <w:szCs w:val="32"/>
          <w:lang w:val="uk-UA"/>
        </w:rPr>
        <w:t>True</w:t>
      </w:r>
      <w:proofErr w:type="spellEnd"/>
      <w:r w:rsidRPr="00B427CF">
        <w:rPr>
          <w:sz w:val="32"/>
          <w:szCs w:val="32"/>
          <w:lang w:val="uk-UA"/>
        </w:rPr>
        <w:t xml:space="preserve">, </w:t>
      </w:r>
      <w:proofErr w:type="spellStart"/>
      <w:r w:rsidRPr="00B427CF">
        <w:rPr>
          <w:sz w:val="32"/>
          <w:szCs w:val="32"/>
          <w:lang w:val="uk-UA"/>
        </w:rPr>
        <w:t>disk_detected</w:t>
      </w:r>
      <w:proofErr w:type="spellEnd"/>
      <w:r w:rsidRPr="00B427CF">
        <w:rPr>
          <w:sz w:val="32"/>
          <w:szCs w:val="32"/>
          <w:lang w:val="uk-UA"/>
        </w:rPr>
        <w:t>=</w:t>
      </w:r>
      <w:proofErr w:type="spellStart"/>
      <w:r w:rsidRPr="00B427CF">
        <w:rPr>
          <w:sz w:val="32"/>
          <w:szCs w:val="32"/>
          <w:lang w:val="uk-UA"/>
        </w:rPr>
        <w:t>False</w:t>
      </w:r>
      <w:proofErr w:type="spellEnd"/>
      <w:r w:rsidRPr="00B427CF">
        <w:rPr>
          <w:sz w:val="32"/>
          <w:szCs w:val="32"/>
          <w:lang w:val="uk-UA"/>
        </w:rPr>
        <w:t xml:space="preserve"> -&gt; </w:t>
      </w:r>
      <w:proofErr w:type="spellStart"/>
      <w:r w:rsidRPr="00B427CF">
        <w:rPr>
          <w:sz w:val="32"/>
          <w:szCs w:val="32"/>
          <w:lang w:val="uk-UA"/>
        </w:rPr>
        <w:t>storage_problem</w:t>
      </w:r>
      <w:proofErr w:type="spellEnd"/>
      <w:r w:rsidRPr="00B427CF">
        <w:rPr>
          <w:sz w:val="32"/>
          <w:szCs w:val="32"/>
          <w:lang w:val="uk-UA"/>
        </w:rPr>
        <w:t>=</w:t>
      </w:r>
      <w:proofErr w:type="spellStart"/>
      <w:r w:rsidRPr="00B427CF">
        <w:rPr>
          <w:sz w:val="32"/>
          <w:szCs w:val="32"/>
          <w:lang w:val="uk-UA"/>
        </w:rPr>
        <w:t>True</w:t>
      </w:r>
      <w:proofErr w:type="spellEnd"/>
    </w:p>
    <w:p w14:paraId="0B6D39CA" w14:textId="77777777" w:rsidR="0076279A" w:rsidRPr="004A4CFD" w:rsidRDefault="00000000" w:rsidP="00522543">
      <w:pPr>
        <w:pStyle w:val="Heading1"/>
        <w:pageBreakBefore/>
        <w:spacing w:before="0" w:after="420"/>
        <w:rPr>
          <w:lang w:val="uk-UA"/>
        </w:rPr>
      </w:pPr>
      <w:bookmarkStart w:id="9" w:name="_Toc240967926"/>
      <w:r w:rsidRPr="004A4CFD">
        <w:rPr>
          <w:lang w:val="uk-UA"/>
        </w:rPr>
        <w:lastRenderedPageBreak/>
        <w:t xml:space="preserve">9. Аналіз </w:t>
      </w:r>
      <w:r w:rsidRPr="00522543">
        <w:rPr>
          <w:lang w:val="uk-UA"/>
        </w:rPr>
        <w:t>результатів</w:t>
      </w:r>
      <w:bookmarkEnd w:id="9"/>
    </w:p>
    <w:p w14:paraId="784EBC2B" w14:textId="77777777" w:rsidR="0076279A" w:rsidRPr="004A4CFD" w:rsidRDefault="00000000">
      <w:pPr>
        <w:rPr>
          <w:lang w:val="uk-UA"/>
        </w:rPr>
      </w:pPr>
      <w:r w:rsidRPr="004A4CFD">
        <w:rPr>
          <w:lang w:val="uk-UA"/>
        </w:rPr>
        <w:t xml:space="preserve">У всіх тестах отримані результати відповідають сформованій базі знань. У тесті 2 висновок утворюється не одним правилом, а послідовністю R3, R5, R6 і R7, що підтверджує роботу прямого виведення. Нові факти </w:t>
      </w:r>
      <w:proofErr w:type="spellStart"/>
      <w:r w:rsidRPr="004A4CFD">
        <w:rPr>
          <w:lang w:val="uk-UA"/>
        </w:rPr>
        <w:t>system_started</w:t>
      </w:r>
      <w:proofErr w:type="spellEnd"/>
      <w:r w:rsidRPr="004A4CFD">
        <w:rPr>
          <w:lang w:val="uk-UA"/>
        </w:rPr>
        <w:t xml:space="preserve">, </w:t>
      </w:r>
      <w:proofErr w:type="spellStart"/>
      <w:r w:rsidRPr="004A4CFD">
        <w:rPr>
          <w:lang w:val="uk-UA"/>
        </w:rPr>
        <w:t>post_passed</w:t>
      </w:r>
      <w:proofErr w:type="spellEnd"/>
      <w:r w:rsidRPr="004A4CFD">
        <w:rPr>
          <w:lang w:val="uk-UA"/>
        </w:rPr>
        <w:t xml:space="preserve"> і </w:t>
      </w:r>
      <w:proofErr w:type="spellStart"/>
      <w:r w:rsidRPr="004A4CFD">
        <w:rPr>
          <w:lang w:val="uk-UA"/>
        </w:rPr>
        <w:t>boot_problem</w:t>
      </w:r>
      <w:proofErr w:type="spellEnd"/>
      <w:r w:rsidRPr="004A4CFD">
        <w:rPr>
          <w:lang w:val="uk-UA"/>
        </w:rPr>
        <w:t xml:space="preserve"> послідовно додаються до робочої пам’яті та черги, після чого стають підставою для активації наступних правил.</w:t>
      </w:r>
    </w:p>
    <w:p w14:paraId="7F95A9E4" w14:textId="77777777" w:rsidR="0076279A" w:rsidRPr="004A4CFD" w:rsidRDefault="00000000">
      <w:pPr>
        <w:rPr>
          <w:lang w:val="uk-UA"/>
        </w:rPr>
      </w:pPr>
      <w:r w:rsidRPr="004A4CFD">
        <w:rPr>
          <w:lang w:val="uk-UA"/>
        </w:rPr>
        <w:t xml:space="preserve">Реалізація відокремлює знання від механізму виведення: для розширення предметної області достатньо додати нові об’єкти </w:t>
      </w:r>
      <w:proofErr w:type="spellStart"/>
      <w:r w:rsidRPr="004A4CFD">
        <w:rPr>
          <w:lang w:val="uk-UA"/>
        </w:rPr>
        <w:t>Rule</w:t>
      </w:r>
      <w:proofErr w:type="spellEnd"/>
      <w:r w:rsidRPr="004A4CFD">
        <w:rPr>
          <w:lang w:val="uk-UA"/>
        </w:rPr>
        <w:t xml:space="preserve"> без зміни функції </w:t>
      </w:r>
      <w:proofErr w:type="spellStart"/>
      <w:r w:rsidRPr="004A4CFD">
        <w:rPr>
          <w:lang w:val="uk-UA"/>
        </w:rPr>
        <w:t>infer</w:t>
      </w:r>
      <w:proofErr w:type="spellEnd"/>
      <w:r w:rsidRPr="004A4CFD">
        <w:rPr>
          <w:lang w:val="uk-UA"/>
        </w:rPr>
        <w:t xml:space="preserve">(). Це забезпечує модульність </w:t>
      </w:r>
      <w:proofErr w:type="spellStart"/>
      <w:r w:rsidRPr="004A4CFD">
        <w:rPr>
          <w:lang w:val="uk-UA"/>
        </w:rPr>
        <w:t>продукційної</w:t>
      </w:r>
      <w:proofErr w:type="spellEnd"/>
      <w:r w:rsidRPr="004A4CFD">
        <w:rPr>
          <w:lang w:val="uk-UA"/>
        </w:rPr>
        <w:t xml:space="preserve"> моделі та спрощує подальше доповнення системи.</w:t>
      </w:r>
    </w:p>
    <w:p w14:paraId="2BA37BCD" w14:textId="77777777" w:rsidR="0076279A" w:rsidRPr="004A4CFD" w:rsidRDefault="00000000" w:rsidP="00522543">
      <w:pPr>
        <w:pStyle w:val="Heading1"/>
        <w:pageBreakBefore/>
        <w:spacing w:before="0" w:after="420"/>
        <w:rPr>
          <w:lang w:val="uk-UA"/>
        </w:rPr>
      </w:pPr>
      <w:bookmarkStart w:id="10" w:name="_Toc240967927"/>
      <w:r w:rsidRPr="004A4CFD">
        <w:rPr>
          <w:lang w:val="uk-UA"/>
        </w:rPr>
        <w:lastRenderedPageBreak/>
        <w:t>10. Висновки</w:t>
      </w:r>
      <w:bookmarkEnd w:id="10"/>
    </w:p>
    <w:p w14:paraId="39D13792" w14:textId="77777777" w:rsidR="0076279A" w:rsidRPr="004A4CFD" w:rsidRDefault="00000000">
      <w:pPr>
        <w:rPr>
          <w:lang w:val="uk-UA"/>
        </w:rPr>
      </w:pPr>
      <w:r w:rsidRPr="004A4CFD">
        <w:rPr>
          <w:lang w:val="uk-UA"/>
        </w:rPr>
        <w:t xml:space="preserve">У лабораторній роботі розроблено експертну систему </w:t>
      </w:r>
      <w:proofErr w:type="spellStart"/>
      <w:r w:rsidRPr="004A4CFD">
        <w:rPr>
          <w:lang w:val="uk-UA"/>
        </w:rPr>
        <w:t>продукційного</w:t>
      </w:r>
      <w:proofErr w:type="spellEnd"/>
      <w:r w:rsidRPr="004A4CFD">
        <w:rPr>
          <w:lang w:val="uk-UA"/>
        </w:rPr>
        <w:t xml:space="preserve"> типу для первинної діагностики </w:t>
      </w:r>
      <w:proofErr w:type="spellStart"/>
      <w:r w:rsidRPr="004A4CFD">
        <w:rPr>
          <w:lang w:val="uk-UA"/>
        </w:rPr>
        <w:t>несправностей</w:t>
      </w:r>
      <w:proofErr w:type="spellEnd"/>
      <w:r w:rsidRPr="004A4CFD">
        <w:rPr>
          <w:lang w:val="uk-UA"/>
        </w:rPr>
        <w:t xml:space="preserve"> персонального комп’ютера. Сформовано базу знань з дев’яти правил, реалізовано робочу пам’ять, чергу FIFO та механізм прямого логічного виведення мовою Python. Система приймає вихідні факти, формує діагностичний висновок і відображає ланцюг правил, які привели до результату. Тестування показало коректне послідовне спрацювання правил і можливість одержання багатокрокових висновків.</w:t>
      </w:r>
    </w:p>
    <w:sectPr w:rsidR="0076279A" w:rsidRPr="004A4CFD" w:rsidSect="00034616">
      <w:footerReference w:type="default" r:id="rId12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44F39" w14:textId="77777777" w:rsidR="00005BCE" w:rsidRDefault="00005BCE">
      <w:pPr>
        <w:spacing w:line="240" w:lineRule="auto"/>
      </w:pPr>
      <w:r>
        <w:separator/>
      </w:r>
    </w:p>
  </w:endnote>
  <w:endnote w:type="continuationSeparator" w:id="0">
    <w:p w14:paraId="0B31BFCB" w14:textId="77777777" w:rsidR="00005BCE" w:rsidRDefault="00005B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82C958" w14:textId="77777777" w:rsidR="0076279A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4D0A0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DE101" w14:textId="77777777" w:rsidR="00005BCE" w:rsidRDefault="00005BCE">
      <w:pPr>
        <w:spacing w:line="240" w:lineRule="auto"/>
      </w:pPr>
      <w:r>
        <w:separator/>
      </w:r>
    </w:p>
  </w:footnote>
  <w:footnote w:type="continuationSeparator" w:id="0">
    <w:p w14:paraId="63842EBE" w14:textId="77777777" w:rsidR="00005BCE" w:rsidRDefault="00005B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4CB7F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BF22A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6C4C2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7B6C3C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4092E85"/>
    <w:multiLevelType w:val="hybridMultilevel"/>
    <w:tmpl w:val="D9B20E94"/>
    <w:lvl w:ilvl="0" w:tplc="137862BC">
      <w:start w:val="1"/>
      <w:numFmt w:val="decimal"/>
      <w:pStyle w:val="Heading1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9457360">
    <w:abstractNumId w:val="9"/>
  </w:num>
  <w:num w:numId="2" w16cid:durableId="575358076">
    <w:abstractNumId w:val="7"/>
  </w:num>
  <w:num w:numId="3" w16cid:durableId="1865554729">
    <w:abstractNumId w:val="6"/>
  </w:num>
  <w:num w:numId="4" w16cid:durableId="1666670473">
    <w:abstractNumId w:val="5"/>
  </w:num>
  <w:num w:numId="5" w16cid:durableId="608591039">
    <w:abstractNumId w:val="8"/>
  </w:num>
  <w:num w:numId="6" w16cid:durableId="1157115110">
    <w:abstractNumId w:val="3"/>
  </w:num>
  <w:num w:numId="7" w16cid:durableId="37052000">
    <w:abstractNumId w:val="2"/>
  </w:num>
  <w:num w:numId="8" w16cid:durableId="2081979823">
    <w:abstractNumId w:val="1"/>
  </w:num>
  <w:num w:numId="9" w16cid:durableId="794250952">
    <w:abstractNumId w:val="0"/>
  </w:num>
  <w:num w:numId="10" w16cid:durableId="2069767389">
    <w:abstractNumId w:val="4"/>
  </w:num>
  <w:num w:numId="11" w16cid:durableId="1501308956">
    <w:abstractNumId w:val="1"/>
  </w:num>
  <w:num w:numId="12" w16cid:durableId="1682048979">
    <w:abstractNumId w:val="0"/>
  </w:num>
  <w:num w:numId="13" w16cid:durableId="4669685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BCE"/>
    <w:rsid w:val="00034616"/>
    <w:rsid w:val="0006063C"/>
    <w:rsid w:val="00125070"/>
    <w:rsid w:val="0015074B"/>
    <w:rsid w:val="0029639D"/>
    <w:rsid w:val="00296A2C"/>
    <w:rsid w:val="002A026B"/>
    <w:rsid w:val="00326F90"/>
    <w:rsid w:val="004A4CFD"/>
    <w:rsid w:val="004D0A0D"/>
    <w:rsid w:val="004E28F1"/>
    <w:rsid w:val="00522543"/>
    <w:rsid w:val="0076279A"/>
    <w:rsid w:val="00AA1D8D"/>
    <w:rsid w:val="00AD77C4"/>
    <w:rsid w:val="00B136FF"/>
    <w:rsid w:val="00B427CF"/>
    <w:rsid w:val="00B47730"/>
    <w:rsid w:val="00CB0664"/>
    <w:rsid w:val="00D13E7D"/>
    <w:rsid w:val="00DB60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E71E93"/>
  <w14:defaultImageDpi w14:val="300"/>
  <w15:docId w15:val="{548BC1DD-F7B2-409C-859A-73F4AF00C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7CF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qFormat/>
    <w:rsid w:val="002A026B"/>
    <w:pPr>
      <w:keepNext/>
      <w:keepLines/>
      <w:numPr>
        <w:numId w:val="13"/>
      </w:numPr>
      <w:spacing w:before="200" w:after="120"/>
      <w:jc w:val="center"/>
      <w:outlineLvl w:val="0"/>
    </w:pPr>
    <w:rPr>
      <w:rFonts w:asciiTheme="majorHAnsi" w:eastAsiaTheme="majorEastAsia" w:hAnsiTheme="majorHAnsi" w:cstheme="majorBidi"/>
      <w:b/>
      <w:bCs/>
      <w:cap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rsid w:val="002A026B"/>
    <w:rPr>
      <w:rFonts w:asciiTheme="majorHAnsi" w:eastAsiaTheme="majorEastAsia" w:hAnsiTheme="majorHAnsi" w:cstheme="majorBidi"/>
      <w:b/>
      <w:bCs/>
      <w:cap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0" w:line="240" w:lineRule="auto"/>
    </w:pPr>
    <w:rPr>
      <w:rFonts w:ascii="DejaVu Sans Mono" w:eastAsia="DejaVu Sans Mono" w:hAnsi="DejaVu Sans Mono"/>
      <w:sz w:val="16"/>
    </w:rPr>
  </w:style>
  <w:style w:type="paragraph" w:customStyle="1" w:styleId="a">
    <w:name w:val="Текст програми"/>
    <w:autoRedefine/>
    <w:rsid w:val="004D0A0D"/>
    <w:pPr>
      <w:autoSpaceDE w:val="0"/>
      <w:autoSpaceDN w:val="0"/>
      <w:adjustRightInd w:val="0"/>
      <w:spacing w:after="0" w:line="240" w:lineRule="auto"/>
    </w:pPr>
    <w:rPr>
      <w:rFonts w:ascii="Consolas" w:eastAsia="Times New Roman" w:hAnsi="Consolas" w:cs="Consolas"/>
      <w:noProof/>
      <w:color w:val="000000"/>
      <w:sz w:val="20"/>
      <w:szCs w:val="19"/>
      <w:lang w:eastAsia="ru-RU"/>
    </w:rPr>
  </w:style>
  <w:style w:type="paragraph" w:customStyle="1" w:styleId="a0">
    <w:name w:val="Рисунок"/>
    <w:next w:val="Normal"/>
    <w:autoRedefine/>
    <w:rsid w:val="00B136FF"/>
    <w:pPr>
      <w:keepNext/>
      <w:suppressAutoHyphens/>
      <w:spacing w:before="420" w:after="420" w:line="360" w:lineRule="auto"/>
      <w:contextualSpacing/>
      <w:jc w:val="center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customStyle="1" w:styleId="a1">
    <w:name w:val="Назва рисунку"/>
    <w:next w:val="Normal"/>
    <w:autoRedefine/>
    <w:rsid w:val="00B136FF"/>
    <w:pPr>
      <w:keepLines/>
      <w:suppressAutoHyphens/>
      <w:spacing w:after="420" w:line="360" w:lineRule="auto"/>
      <w:jc w:val="center"/>
    </w:pPr>
    <w:rPr>
      <w:rFonts w:ascii="Times New Roman" w:eastAsia="Times New Roman" w:hAnsi="Times New Roman" w:cs="Times New Roman"/>
      <w:sz w:val="28"/>
      <w:szCs w:val="20"/>
      <w:lang w:val="uk-UA"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2A026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A026B"/>
    <w:rPr>
      <w:color w:val="0000FF" w:themeColor="hyperlink"/>
      <w:u w:val="single"/>
    </w:rPr>
  </w:style>
  <w:style w:type="paragraph" w:customStyle="1" w:styleId="a2">
    <w:name w:val="Текст таблиці (за центром)"/>
    <w:basedOn w:val="Normal"/>
    <w:rsid w:val="002A026B"/>
    <w:pPr>
      <w:ind w:firstLine="0"/>
      <w:jc w:val="center"/>
    </w:pPr>
    <w:rPr>
      <w:rFonts w:eastAsia="MS Mincho" w:cs="Times New Roman"/>
      <w:color w:val="000000"/>
      <w:szCs w:val="20"/>
      <w:lang w:val="uk-UA" w:eastAsia="ru-RU"/>
    </w:rPr>
  </w:style>
  <w:style w:type="paragraph" w:customStyle="1" w:styleId="a3">
    <w:name w:val="Назва таблиці"/>
    <w:basedOn w:val="Normal"/>
    <w:autoRedefine/>
    <w:rsid w:val="002A026B"/>
    <w:pPr>
      <w:keepNext/>
      <w:tabs>
        <w:tab w:val="left" w:pos="2632"/>
      </w:tabs>
      <w:spacing w:before="420"/>
      <w:ind w:left="2489" w:hanging="1780"/>
    </w:pPr>
    <w:rPr>
      <w:rFonts w:eastAsia="MS Mincho" w:cs="Times New Roman"/>
      <w:snapToGrid w:val="0"/>
      <w:color w:val="000000"/>
      <w:szCs w:val="20"/>
      <w:lang w:val="uk-UA" w:eastAsia="ru-RU"/>
    </w:rPr>
  </w:style>
  <w:style w:type="paragraph" w:customStyle="1" w:styleId="a4">
    <w:name w:val="Текст таблиці (за правим краєм)"/>
    <w:basedOn w:val="Normal"/>
    <w:autoRedefine/>
    <w:rsid w:val="002A026B"/>
    <w:pPr>
      <w:ind w:firstLine="0"/>
      <w:jc w:val="right"/>
    </w:pPr>
    <w:rPr>
      <w:rFonts w:eastAsia="MS Mincho" w:cs="Times New Roman"/>
      <w:szCs w:val="28"/>
      <w:lang w:val="uk-UA" w:eastAsia="ru-RU"/>
    </w:rPr>
  </w:style>
  <w:style w:type="paragraph" w:customStyle="1" w:styleId="a5">
    <w:name w:val="Текст таблиці (за лівим краєм)"/>
    <w:basedOn w:val="Normal"/>
    <w:autoRedefine/>
    <w:rsid w:val="002A026B"/>
    <w:pPr>
      <w:snapToGrid w:val="0"/>
      <w:ind w:firstLine="0"/>
      <w:jc w:val="left"/>
    </w:pPr>
    <w:rPr>
      <w:rFonts w:eastAsia="MS Mincho" w:cs="Times New Roman"/>
      <w:color w:val="000000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17</Pages>
  <Words>1770</Words>
  <Characters>10092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кцкцуукц</dc:creator>
  <cp:keywords/>
  <dc:description>generated by python-docx</dc:description>
  <cp:lastModifiedBy>Кондратов Олексій Михайлович</cp:lastModifiedBy>
  <cp:revision>5</cp:revision>
  <cp:lastPrinted>2026-09-22T08:12:00Z</cp:lastPrinted>
  <dcterms:created xsi:type="dcterms:W3CDTF">2026-09-22T07:59:00Z</dcterms:created>
  <dcterms:modified xsi:type="dcterms:W3CDTF">2026-09-29T08:26:00Z</dcterms:modified>
  <cp:category/>
</cp:coreProperties>
</file>