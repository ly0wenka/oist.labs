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343A7" w14:textId="77777777" w:rsidR="0076279A" w:rsidRPr="004A4CFD" w:rsidRDefault="00000000" w:rsidP="00726F9C">
      <w:pPr>
        <w:ind w:firstLine="0"/>
        <w:jc w:val="center"/>
        <w:rPr>
          <w:lang w:val="uk-UA"/>
        </w:rPr>
      </w:pPr>
      <w:r w:rsidRPr="004A4CFD">
        <w:rPr>
          <w:b/>
          <w:sz w:val="32"/>
          <w:lang w:val="uk-UA"/>
        </w:rPr>
        <w:t>ЗВІТ</w:t>
      </w:r>
      <w:r w:rsidRPr="004A4CFD">
        <w:rPr>
          <w:b/>
          <w:sz w:val="32"/>
          <w:lang w:val="uk-UA"/>
        </w:rPr>
        <w:br/>
        <w:t>до лабораторної роботи № 1</w:t>
      </w:r>
    </w:p>
    <w:p w14:paraId="503741EC" w14:textId="77777777" w:rsidR="0076279A" w:rsidRPr="004A4CFD" w:rsidRDefault="00000000" w:rsidP="00726F9C">
      <w:pPr>
        <w:ind w:firstLine="0"/>
        <w:jc w:val="center"/>
        <w:rPr>
          <w:lang w:val="uk-UA"/>
        </w:rPr>
      </w:pPr>
      <w:r w:rsidRPr="004A4CFD">
        <w:rPr>
          <w:b/>
          <w:lang w:val="uk-UA"/>
        </w:rPr>
        <w:t>Розробка елементів експертної системи продукційного типу,</w:t>
      </w:r>
      <w:r w:rsidRPr="004A4CFD">
        <w:rPr>
          <w:b/>
          <w:lang w:val="uk-UA"/>
        </w:rPr>
        <w:br/>
        <w:t>яка реалізує пряме виведення</w:t>
      </w:r>
    </w:p>
    <w:p w14:paraId="72E8D5EB" w14:textId="77777777" w:rsidR="0076279A" w:rsidRPr="004A4CFD" w:rsidRDefault="00000000" w:rsidP="00726F9C">
      <w:pPr>
        <w:ind w:firstLine="0"/>
        <w:jc w:val="center"/>
        <w:rPr>
          <w:lang w:val="uk-UA"/>
        </w:rPr>
      </w:pPr>
      <w:r w:rsidRPr="004A4CFD">
        <w:rPr>
          <w:lang w:val="uk-UA"/>
        </w:rPr>
        <w:t>Предметна область: діагностика типових несправностей персонального комп’ютера</w:t>
      </w:r>
    </w:p>
    <w:p w14:paraId="0CB663F6" w14:textId="77777777" w:rsidR="002A026B" w:rsidRPr="004A4CFD" w:rsidRDefault="004D0A0D" w:rsidP="00726F9C">
      <w:pPr>
        <w:spacing w:line="276" w:lineRule="auto"/>
        <w:ind w:firstLine="0"/>
        <w:jc w:val="left"/>
        <w:rPr>
          <w:lang w:val="uk-UA"/>
        </w:rPr>
      </w:pPr>
      <w:r w:rsidRPr="004A4CFD">
        <w:rPr>
          <w:lang w:val="uk-UA"/>
        </w:rPr>
        <w:br w:type="page"/>
      </w:r>
    </w:p>
    <w:sdt>
      <w:sdtPr>
        <w:rPr>
          <w:rFonts w:ascii="Times New Roman" w:eastAsia="Times New Roman" w:hAnsi="Times New Roman" w:cstheme="minorBidi"/>
          <w:b w:val="0"/>
          <w:bCs w:val="0"/>
          <w:caps w:val="0"/>
          <w:color w:val="auto"/>
          <w:szCs w:val="22"/>
        </w:rPr>
        <w:id w:val="1192414356"/>
        <w:docPartObj>
          <w:docPartGallery w:val="Table of Contents"/>
          <w:docPartUnique/>
        </w:docPartObj>
      </w:sdtPr>
      <w:sdtEndPr>
        <w:rPr>
          <w:noProof/>
        </w:rPr>
      </w:sdtEndPr>
      <w:sdtContent>
        <w:p w14:paraId="4C258B97" w14:textId="3F6AACD6" w:rsidR="002A026B" w:rsidRDefault="002A026B" w:rsidP="00726F9C">
          <w:pPr>
            <w:pStyle w:val="TOCHeading"/>
            <w:spacing w:before="0" w:after="0"/>
          </w:pPr>
          <w:r>
            <w:t>Contents</w:t>
          </w:r>
        </w:p>
        <w:p w14:paraId="34CB9D28" w14:textId="60B1CDCA" w:rsidR="003D5256" w:rsidRDefault="002A026B" w:rsidP="00726F9C">
          <w:pPr>
            <w:pStyle w:val="TOC1"/>
            <w:tabs>
              <w:tab w:val="right" w:leader="dot" w:pos="9963"/>
            </w:tabs>
            <w:spacing w:after="0"/>
            <w:rPr>
              <w:rFonts w:asciiTheme="minorHAnsi" w:eastAsiaTheme="minorEastAsia" w:hAnsiTheme="minorHAnsi"/>
              <w:noProof/>
              <w:kern w:val="2"/>
              <w:sz w:val="24"/>
              <w:szCs w:val="24"/>
              <w:lang w:eastAsia="ja-JP"/>
              <w14:ligatures w14:val="standardContextual"/>
            </w:rPr>
          </w:pPr>
          <w:r>
            <w:rPr>
              <w:rFonts w:cs="Times New Roman"/>
              <w:szCs w:val="20"/>
              <w:lang w:val="uk-UA" w:eastAsia="ru-RU"/>
            </w:rPr>
            <w:fldChar w:fldCharType="begin"/>
          </w:r>
          <w:r>
            <w:instrText xml:space="preserve"> TOC \o "1-3" \h \z \u </w:instrText>
          </w:r>
          <w:r>
            <w:rPr>
              <w:rFonts w:cs="Times New Roman"/>
              <w:szCs w:val="20"/>
              <w:lang w:val="uk-UA" w:eastAsia="ru-RU"/>
            </w:rPr>
            <w:fldChar w:fldCharType="separate"/>
          </w:r>
          <w:hyperlink w:anchor="_Toc242178467" w:history="1">
            <w:r w:rsidR="003D5256" w:rsidRPr="008174BC">
              <w:rPr>
                <w:rStyle w:val="Hyperlink"/>
                <w:rFonts w:eastAsiaTheme="majorEastAsia"/>
                <w:noProof/>
              </w:rPr>
              <w:t>Вступ</w:t>
            </w:r>
            <w:r w:rsidR="003D5256">
              <w:rPr>
                <w:noProof/>
                <w:webHidden/>
              </w:rPr>
              <w:tab/>
            </w:r>
            <w:r w:rsidR="003D5256">
              <w:rPr>
                <w:noProof/>
                <w:webHidden/>
              </w:rPr>
              <w:fldChar w:fldCharType="begin"/>
            </w:r>
            <w:r w:rsidR="003D5256">
              <w:rPr>
                <w:noProof/>
                <w:webHidden/>
              </w:rPr>
              <w:instrText xml:space="preserve"> PAGEREF _Toc242178467 \h </w:instrText>
            </w:r>
            <w:r w:rsidR="003D5256">
              <w:rPr>
                <w:noProof/>
                <w:webHidden/>
              </w:rPr>
            </w:r>
            <w:r w:rsidR="003D5256">
              <w:rPr>
                <w:noProof/>
                <w:webHidden/>
              </w:rPr>
              <w:fldChar w:fldCharType="separate"/>
            </w:r>
            <w:r w:rsidR="003D5256">
              <w:rPr>
                <w:noProof/>
                <w:webHidden/>
              </w:rPr>
              <w:t>3</w:t>
            </w:r>
            <w:r w:rsidR="003D5256">
              <w:rPr>
                <w:noProof/>
                <w:webHidden/>
              </w:rPr>
              <w:fldChar w:fldCharType="end"/>
            </w:r>
          </w:hyperlink>
        </w:p>
        <w:p w14:paraId="0258CA85" w14:textId="7416D197" w:rsidR="003D5256" w:rsidRDefault="00000000" w:rsidP="00726F9C">
          <w:pPr>
            <w:pStyle w:val="TOC1"/>
            <w:tabs>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68" w:history="1">
            <w:r w:rsidR="003D5256" w:rsidRPr="008174BC">
              <w:rPr>
                <w:rStyle w:val="Hyperlink"/>
                <w:rFonts w:eastAsiaTheme="majorEastAsia"/>
                <w:noProof/>
              </w:rPr>
              <w:t>Мета роботи</w:t>
            </w:r>
            <w:r w:rsidR="003D5256">
              <w:rPr>
                <w:noProof/>
                <w:webHidden/>
              </w:rPr>
              <w:tab/>
            </w:r>
            <w:r w:rsidR="003D5256">
              <w:rPr>
                <w:noProof/>
                <w:webHidden/>
              </w:rPr>
              <w:fldChar w:fldCharType="begin"/>
            </w:r>
            <w:r w:rsidR="003D5256">
              <w:rPr>
                <w:noProof/>
                <w:webHidden/>
              </w:rPr>
              <w:instrText xml:space="preserve"> PAGEREF _Toc242178468 \h </w:instrText>
            </w:r>
            <w:r w:rsidR="003D5256">
              <w:rPr>
                <w:noProof/>
                <w:webHidden/>
              </w:rPr>
            </w:r>
            <w:r w:rsidR="003D5256">
              <w:rPr>
                <w:noProof/>
                <w:webHidden/>
              </w:rPr>
              <w:fldChar w:fldCharType="separate"/>
            </w:r>
            <w:r w:rsidR="003D5256">
              <w:rPr>
                <w:noProof/>
                <w:webHidden/>
              </w:rPr>
              <w:t>4</w:t>
            </w:r>
            <w:r w:rsidR="003D5256">
              <w:rPr>
                <w:noProof/>
                <w:webHidden/>
              </w:rPr>
              <w:fldChar w:fldCharType="end"/>
            </w:r>
          </w:hyperlink>
        </w:p>
        <w:p w14:paraId="235E12A1" w14:textId="407EEB3F" w:rsidR="003D5256" w:rsidRDefault="00000000" w:rsidP="00726F9C">
          <w:pPr>
            <w:pStyle w:val="TOC1"/>
            <w:tabs>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69" w:history="1">
            <w:r w:rsidR="003D5256" w:rsidRPr="008174BC">
              <w:rPr>
                <w:rStyle w:val="Hyperlink"/>
                <w:rFonts w:eastAsiaTheme="majorEastAsia"/>
                <w:noProof/>
              </w:rPr>
              <w:t>Постановка завдання</w:t>
            </w:r>
            <w:r w:rsidR="003D5256">
              <w:rPr>
                <w:noProof/>
                <w:webHidden/>
              </w:rPr>
              <w:tab/>
            </w:r>
            <w:r w:rsidR="003D5256">
              <w:rPr>
                <w:noProof/>
                <w:webHidden/>
              </w:rPr>
              <w:fldChar w:fldCharType="begin"/>
            </w:r>
            <w:r w:rsidR="003D5256">
              <w:rPr>
                <w:noProof/>
                <w:webHidden/>
              </w:rPr>
              <w:instrText xml:space="preserve"> PAGEREF _Toc242178469 \h </w:instrText>
            </w:r>
            <w:r w:rsidR="003D5256">
              <w:rPr>
                <w:noProof/>
                <w:webHidden/>
              </w:rPr>
            </w:r>
            <w:r w:rsidR="003D5256">
              <w:rPr>
                <w:noProof/>
                <w:webHidden/>
              </w:rPr>
              <w:fldChar w:fldCharType="separate"/>
            </w:r>
            <w:r w:rsidR="003D5256">
              <w:rPr>
                <w:noProof/>
                <w:webHidden/>
              </w:rPr>
              <w:t>5</w:t>
            </w:r>
            <w:r w:rsidR="003D5256">
              <w:rPr>
                <w:noProof/>
                <w:webHidden/>
              </w:rPr>
              <w:fldChar w:fldCharType="end"/>
            </w:r>
          </w:hyperlink>
        </w:p>
        <w:p w14:paraId="6AFD7AD0" w14:textId="0008E578"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0" w:history="1">
            <w:r w:rsidR="003D5256" w:rsidRPr="008174BC">
              <w:rPr>
                <w:rStyle w:val="Hyperlink"/>
                <w:rFonts w:eastAsiaTheme="majorEastAsia"/>
                <w:noProof/>
                <w:lang w:val="uk-UA"/>
              </w:rPr>
              <w:t>1</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Короткі теоретичні відомості</w:t>
            </w:r>
            <w:r w:rsidR="003D5256">
              <w:rPr>
                <w:noProof/>
                <w:webHidden/>
              </w:rPr>
              <w:tab/>
            </w:r>
            <w:r w:rsidR="003D5256">
              <w:rPr>
                <w:noProof/>
                <w:webHidden/>
              </w:rPr>
              <w:fldChar w:fldCharType="begin"/>
            </w:r>
            <w:r w:rsidR="003D5256">
              <w:rPr>
                <w:noProof/>
                <w:webHidden/>
              </w:rPr>
              <w:instrText xml:space="preserve"> PAGEREF _Toc242178470 \h </w:instrText>
            </w:r>
            <w:r w:rsidR="003D5256">
              <w:rPr>
                <w:noProof/>
                <w:webHidden/>
              </w:rPr>
            </w:r>
            <w:r w:rsidR="003D5256">
              <w:rPr>
                <w:noProof/>
                <w:webHidden/>
              </w:rPr>
              <w:fldChar w:fldCharType="separate"/>
            </w:r>
            <w:r w:rsidR="003D5256">
              <w:rPr>
                <w:noProof/>
                <w:webHidden/>
              </w:rPr>
              <w:t>6</w:t>
            </w:r>
            <w:r w:rsidR="003D5256">
              <w:rPr>
                <w:noProof/>
                <w:webHidden/>
              </w:rPr>
              <w:fldChar w:fldCharType="end"/>
            </w:r>
          </w:hyperlink>
        </w:p>
        <w:p w14:paraId="195D639E" w14:textId="11F6DF7E"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1" w:history="1">
            <w:r w:rsidR="003D5256" w:rsidRPr="008174BC">
              <w:rPr>
                <w:rStyle w:val="Hyperlink"/>
                <w:rFonts w:eastAsiaTheme="majorEastAsia"/>
                <w:noProof/>
                <w:lang w:val="uk-UA"/>
              </w:rPr>
              <w:t>2</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Опис предметної області</w:t>
            </w:r>
            <w:r w:rsidR="003D5256">
              <w:rPr>
                <w:noProof/>
                <w:webHidden/>
              </w:rPr>
              <w:tab/>
            </w:r>
            <w:r w:rsidR="003D5256">
              <w:rPr>
                <w:noProof/>
                <w:webHidden/>
              </w:rPr>
              <w:fldChar w:fldCharType="begin"/>
            </w:r>
            <w:r w:rsidR="003D5256">
              <w:rPr>
                <w:noProof/>
                <w:webHidden/>
              </w:rPr>
              <w:instrText xml:space="preserve"> PAGEREF _Toc242178471 \h </w:instrText>
            </w:r>
            <w:r w:rsidR="003D5256">
              <w:rPr>
                <w:noProof/>
                <w:webHidden/>
              </w:rPr>
            </w:r>
            <w:r w:rsidR="003D5256">
              <w:rPr>
                <w:noProof/>
                <w:webHidden/>
              </w:rPr>
              <w:fldChar w:fldCharType="separate"/>
            </w:r>
            <w:r w:rsidR="003D5256">
              <w:rPr>
                <w:noProof/>
                <w:webHidden/>
              </w:rPr>
              <w:t>8</w:t>
            </w:r>
            <w:r w:rsidR="003D5256">
              <w:rPr>
                <w:noProof/>
                <w:webHidden/>
              </w:rPr>
              <w:fldChar w:fldCharType="end"/>
            </w:r>
          </w:hyperlink>
        </w:p>
        <w:p w14:paraId="2EC36729" w14:textId="47A8FC58"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2" w:history="1">
            <w:r w:rsidR="003D5256" w:rsidRPr="008174BC">
              <w:rPr>
                <w:rStyle w:val="Hyperlink"/>
                <w:rFonts w:eastAsiaTheme="majorEastAsia"/>
                <w:noProof/>
                <w:lang w:val="uk-UA"/>
              </w:rPr>
              <w:t>3</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База знань продукційного типу</w:t>
            </w:r>
            <w:r w:rsidR="003D5256">
              <w:rPr>
                <w:noProof/>
                <w:webHidden/>
              </w:rPr>
              <w:tab/>
            </w:r>
            <w:r w:rsidR="003D5256">
              <w:rPr>
                <w:noProof/>
                <w:webHidden/>
              </w:rPr>
              <w:fldChar w:fldCharType="begin"/>
            </w:r>
            <w:r w:rsidR="003D5256">
              <w:rPr>
                <w:noProof/>
                <w:webHidden/>
              </w:rPr>
              <w:instrText xml:space="preserve"> PAGEREF _Toc242178472 \h </w:instrText>
            </w:r>
            <w:r w:rsidR="003D5256">
              <w:rPr>
                <w:noProof/>
                <w:webHidden/>
              </w:rPr>
            </w:r>
            <w:r w:rsidR="003D5256">
              <w:rPr>
                <w:noProof/>
                <w:webHidden/>
              </w:rPr>
              <w:fldChar w:fldCharType="separate"/>
            </w:r>
            <w:r w:rsidR="003D5256">
              <w:rPr>
                <w:noProof/>
                <w:webHidden/>
              </w:rPr>
              <w:t>9</w:t>
            </w:r>
            <w:r w:rsidR="003D5256">
              <w:rPr>
                <w:noProof/>
                <w:webHidden/>
              </w:rPr>
              <w:fldChar w:fldCharType="end"/>
            </w:r>
          </w:hyperlink>
        </w:p>
        <w:p w14:paraId="195963AB" w14:textId="16C41C75"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3" w:history="1">
            <w:r w:rsidR="003D5256" w:rsidRPr="008174BC">
              <w:rPr>
                <w:rStyle w:val="Hyperlink"/>
                <w:rFonts w:eastAsiaTheme="majorEastAsia"/>
                <w:noProof/>
                <w:lang w:val="uk-UA"/>
              </w:rPr>
              <w:t>4</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Структури даних і алгоритм прямого виведення</w:t>
            </w:r>
            <w:r w:rsidR="003D5256">
              <w:rPr>
                <w:noProof/>
                <w:webHidden/>
              </w:rPr>
              <w:tab/>
            </w:r>
            <w:r w:rsidR="003D5256">
              <w:rPr>
                <w:noProof/>
                <w:webHidden/>
              </w:rPr>
              <w:fldChar w:fldCharType="begin"/>
            </w:r>
            <w:r w:rsidR="003D5256">
              <w:rPr>
                <w:noProof/>
                <w:webHidden/>
              </w:rPr>
              <w:instrText xml:space="preserve"> PAGEREF _Toc242178473 \h </w:instrText>
            </w:r>
            <w:r w:rsidR="003D5256">
              <w:rPr>
                <w:noProof/>
                <w:webHidden/>
              </w:rPr>
            </w:r>
            <w:r w:rsidR="003D5256">
              <w:rPr>
                <w:noProof/>
                <w:webHidden/>
              </w:rPr>
              <w:fldChar w:fldCharType="separate"/>
            </w:r>
            <w:r w:rsidR="003D5256">
              <w:rPr>
                <w:noProof/>
                <w:webHidden/>
              </w:rPr>
              <w:t>10</w:t>
            </w:r>
            <w:r w:rsidR="003D5256">
              <w:rPr>
                <w:noProof/>
                <w:webHidden/>
              </w:rPr>
              <w:fldChar w:fldCharType="end"/>
            </w:r>
          </w:hyperlink>
        </w:p>
        <w:p w14:paraId="15514D72" w14:textId="5B882C4A"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4" w:history="1">
            <w:r w:rsidR="003D5256" w:rsidRPr="008174BC">
              <w:rPr>
                <w:rStyle w:val="Hyperlink"/>
                <w:rFonts w:eastAsiaTheme="majorEastAsia"/>
                <w:noProof/>
                <w:lang w:val="uk-UA"/>
              </w:rPr>
              <w:t>5</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Програмна реалізація мовою Python</w:t>
            </w:r>
            <w:r w:rsidR="003D5256">
              <w:rPr>
                <w:noProof/>
                <w:webHidden/>
              </w:rPr>
              <w:tab/>
            </w:r>
            <w:r w:rsidR="003D5256">
              <w:rPr>
                <w:noProof/>
                <w:webHidden/>
              </w:rPr>
              <w:fldChar w:fldCharType="begin"/>
            </w:r>
            <w:r w:rsidR="003D5256">
              <w:rPr>
                <w:noProof/>
                <w:webHidden/>
              </w:rPr>
              <w:instrText xml:space="preserve"> PAGEREF _Toc242178474 \h </w:instrText>
            </w:r>
            <w:r w:rsidR="003D5256">
              <w:rPr>
                <w:noProof/>
                <w:webHidden/>
              </w:rPr>
            </w:r>
            <w:r w:rsidR="003D5256">
              <w:rPr>
                <w:noProof/>
                <w:webHidden/>
              </w:rPr>
              <w:fldChar w:fldCharType="separate"/>
            </w:r>
            <w:r w:rsidR="003D5256">
              <w:rPr>
                <w:noProof/>
                <w:webHidden/>
              </w:rPr>
              <w:t>11</w:t>
            </w:r>
            <w:r w:rsidR="003D5256">
              <w:rPr>
                <w:noProof/>
                <w:webHidden/>
              </w:rPr>
              <w:fldChar w:fldCharType="end"/>
            </w:r>
          </w:hyperlink>
        </w:p>
        <w:p w14:paraId="6B14DC56" w14:textId="47E9D091"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5" w:history="1">
            <w:r w:rsidR="003D5256" w:rsidRPr="008174BC">
              <w:rPr>
                <w:rStyle w:val="Hyperlink"/>
                <w:rFonts w:eastAsiaTheme="majorEastAsia"/>
                <w:noProof/>
                <w:lang w:val="uk-UA"/>
              </w:rPr>
              <w:t>6</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Перевірка роботи експертної системи</w:t>
            </w:r>
            <w:r w:rsidR="003D5256">
              <w:rPr>
                <w:noProof/>
                <w:webHidden/>
              </w:rPr>
              <w:tab/>
            </w:r>
            <w:r w:rsidR="003D5256">
              <w:rPr>
                <w:noProof/>
                <w:webHidden/>
              </w:rPr>
              <w:fldChar w:fldCharType="begin"/>
            </w:r>
            <w:r w:rsidR="003D5256">
              <w:rPr>
                <w:noProof/>
                <w:webHidden/>
              </w:rPr>
              <w:instrText xml:space="preserve"> PAGEREF _Toc242178475 \h </w:instrText>
            </w:r>
            <w:r w:rsidR="003D5256">
              <w:rPr>
                <w:noProof/>
                <w:webHidden/>
              </w:rPr>
            </w:r>
            <w:r w:rsidR="003D5256">
              <w:rPr>
                <w:noProof/>
                <w:webHidden/>
              </w:rPr>
              <w:fldChar w:fldCharType="separate"/>
            </w:r>
            <w:r w:rsidR="003D5256">
              <w:rPr>
                <w:noProof/>
                <w:webHidden/>
              </w:rPr>
              <w:t>15</w:t>
            </w:r>
            <w:r w:rsidR="003D5256">
              <w:rPr>
                <w:noProof/>
                <w:webHidden/>
              </w:rPr>
              <w:fldChar w:fldCharType="end"/>
            </w:r>
          </w:hyperlink>
        </w:p>
        <w:p w14:paraId="1A55CBDA" w14:textId="060FA6BD"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6" w:history="1">
            <w:r w:rsidR="003D5256" w:rsidRPr="008174BC">
              <w:rPr>
                <w:rStyle w:val="Hyperlink"/>
                <w:rFonts w:eastAsiaTheme="majorEastAsia"/>
                <w:noProof/>
                <w:lang w:val="uk-UA"/>
              </w:rPr>
              <w:t>7</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Аналіз результатів</w:t>
            </w:r>
            <w:r w:rsidR="003D5256">
              <w:rPr>
                <w:noProof/>
                <w:webHidden/>
              </w:rPr>
              <w:tab/>
            </w:r>
            <w:r w:rsidR="003D5256">
              <w:rPr>
                <w:noProof/>
                <w:webHidden/>
              </w:rPr>
              <w:fldChar w:fldCharType="begin"/>
            </w:r>
            <w:r w:rsidR="003D5256">
              <w:rPr>
                <w:noProof/>
                <w:webHidden/>
              </w:rPr>
              <w:instrText xml:space="preserve"> PAGEREF _Toc242178476 \h </w:instrText>
            </w:r>
            <w:r w:rsidR="003D5256">
              <w:rPr>
                <w:noProof/>
                <w:webHidden/>
              </w:rPr>
            </w:r>
            <w:r w:rsidR="003D5256">
              <w:rPr>
                <w:noProof/>
                <w:webHidden/>
              </w:rPr>
              <w:fldChar w:fldCharType="separate"/>
            </w:r>
            <w:r w:rsidR="003D5256">
              <w:rPr>
                <w:noProof/>
                <w:webHidden/>
              </w:rPr>
              <w:t>17</w:t>
            </w:r>
            <w:r w:rsidR="003D5256">
              <w:rPr>
                <w:noProof/>
                <w:webHidden/>
              </w:rPr>
              <w:fldChar w:fldCharType="end"/>
            </w:r>
          </w:hyperlink>
        </w:p>
        <w:p w14:paraId="687A205E" w14:textId="6B35E8D8" w:rsidR="003D5256" w:rsidRDefault="00000000" w:rsidP="00726F9C">
          <w:pPr>
            <w:pStyle w:val="TOC1"/>
            <w:tabs>
              <w:tab w:val="left" w:pos="1200"/>
              <w:tab w:val="right" w:leader="dot" w:pos="9963"/>
            </w:tabs>
            <w:spacing w:after="0"/>
            <w:rPr>
              <w:rFonts w:asciiTheme="minorHAnsi" w:eastAsiaTheme="minorEastAsia" w:hAnsiTheme="minorHAnsi"/>
              <w:noProof/>
              <w:kern w:val="2"/>
              <w:sz w:val="24"/>
              <w:szCs w:val="24"/>
              <w:lang w:eastAsia="ja-JP"/>
              <w14:ligatures w14:val="standardContextual"/>
            </w:rPr>
          </w:pPr>
          <w:hyperlink w:anchor="_Toc242178477" w:history="1">
            <w:r w:rsidR="003D5256" w:rsidRPr="008174BC">
              <w:rPr>
                <w:rStyle w:val="Hyperlink"/>
                <w:rFonts w:eastAsiaTheme="majorEastAsia"/>
                <w:noProof/>
                <w:lang w:val="uk-UA"/>
              </w:rPr>
              <w:t>8</w:t>
            </w:r>
            <w:r w:rsidR="003D5256">
              <w:rPr>
                <w:rFonts w:asciiTheme="minorHAnsi" w:eastAsiaTheme="minorEastAsia" w:hAnsiTheme="minorHAnsi"/>
                <w:noProof/>
                <w:kern w:val="2"/>
                <w:sz w:val="24"/>
                <w:szCs w:val="24"/>
                <w:lang w:eastAsia="ja-JP"/>
                <w14:ligatures w14:val="standardContextual"/>
              </w:rPr>
              <w:tab/>
            </w:r>
            <w:r w:rsidR="003D5256" w:rsidRPr="008174BC">
              <w:rPr>
                <w:rStyle w:val="Hyperlink"/>
                <w:rFonts w:eastAsiaTheme="majorEastAsia"/>
                <w:noProof/>
                <w:lang w:val="uk-UA"/>
              </w:rPr>
              <w:t>Висновки</w:t>
            </w:r>
            <w:r w:rsidR="003D5256">
              <w:rPr>
                <w:noProof/>
                <w:webHidden/>
              </w:rPr>
              <w:tab/>
            </w:r>
            <w:r w:rsidR="003D5256">
              <w:rPr>
                <w:noProof/>
                <w:webHidden/>
              </w:rPr>
              <w:fldChar w:fldCharType="begin"/>
            </w:r>
            <w:r w:rsidR="003D5256">
              <w:rPr>
                <w:noProof/>
                <w:webHidden/>
              </w:rPr>
              <w:instrText xml:space="preserve"> PAGEREF _Toc242178477 \h </w:instrText>
            </w:r>
            <w:r w:rsidR="003D5256">
              <w:rPr>
                <w:noProof/>
                <w:webHidden/>
              </w:rPr>
            </w:r>
            <w:r w:rsidR="003D5256">
              <w:rPr>
                <w:noProof/>
                <w:webHidden/>
              </w:rPr>
              <w:fldChar w:fldCharType="separate"/>
            </w:r>
            <w:r w:rsidR="003D5256">
              <w:rPr>
                <w:noProof/>
                <w:webHidden/>
              </w:rPr>
              <w:t>18</w:t>
            </w:r>
            <w:r w:rsidR="003D5256">
              <w:rPr>
                <w:noProof/>
                <w:webHidden/>
              </w:rPr>
              <w:fldChar w:fldCharType="end"/>
            </w:r>
          </w:hyperlink>
        </w:p>
        <w:p w14:paraId="5768F4AC" w14:textId="30389C80" w:rsidR="002A026B" w:rsidRDefault="002A026B" w:rsidP="00726F9C">
          <w:r>
            <w:rPr>
              <w:b/>
              <w:bCs/>
              <w:noProof/>
            </w:rPr>
            <w:fldChar w:fldCharType="end"/>
          </w:r>
        </w:p>
      </w:sdtContent>
    </w:sdt>
    <w:p w14:paraId="69639ABE" w14:textId="18E7B924" w:rsidR="004D0A0D" w:rsidRPr="004A4CFD" w:rsidRDefault="004D0A0D" w:rsidP="00726F9C">
      <w:pPr>
        <w:spacing w:line="276" w:lineRule="auto"/>
        <w:ind w:firstLine="0"/>
        <w:jc w:val="left"/>
        <w:rPr>
          <w:lang w:val="uk-UA"/>
        </w:rPr>
      </w:pPr>
    </w:p>
    <w:p w14:paraId="346D5192" w14:textId="1CE55240" w:rsidR="00C064DE" w:rsidRDefault="00C064DE" w:rsidP="00726F9C">
      <w:pPr>
        <w:pStyle w:val="a7"/>
        <w:spacing w:after="0"/>
        <w:rPr>
          <w:rFonts w:hint="eastAsia"/>
          <w:lang w:eastAsia="ja-JP"/>
        </w:rPr>
      </w:pPr>
      <w:bookmarkStart w:id="0" w:name="_Toc242178467"/>
      <w:r w:rsidRPr="001706B0">
        <w:rPr>
          <w:rFonts w:hint="eastAsia"/>
          <w:lang w:eastAsia="ja-JP"/>
        </w:rPr>
        <w:lastRenderedPageBreak/>
        <w:t>В</w:t>
      </w:r>
      <w:r w:rsidRPr="0082067C">
        <w:rPr>
          <w:rFonts w:hint="eastAsia"/>
          <w:lang w:eastAsia="ja-JP"/>
        </w:rPr>
        <w:t>с</w:t>
      </w:r>
      <w:r w:rsidR="001706B0" w:rsidRPr="0082067C">
        <w:rPr>
          <w:rFonts w:hint="eastAsia"/>
          <w:lang w:eastAsia="ja-JP"/>
        </w:rPr>
        <w:t>Т</w:t>
      </w:r>
      <w:r w:rsidRPr="001706B0">
        <w:rPr>
          <w:rFonts w:hint="eastAsia"/>
          <w:lang w:eastAsia="ja-JP"/>
        </w:rPr>
        <w:t>уп</w:t>
      </w:r>
      <w:bookmarkEnd w:id="0"/>
    </w:p>
    <w:p w14:paraId="0E40CC83" w14:textId="77777777" w:rsidR="0082067C" w:rsidRPr="0082067C" w:rsidRDefault="0082067C" w:rsidP="0082067C">
      <w:pPr>
        <w:rPr>
          <w:lang w:val="uk-UA"/>
        </w:rPr>
      </w:pPr>
      <w:r w:rsidRPr="0082067C">
        <w:rPr>
          <w:lang w:val="uk-UA"/>
        </w:rPr>
        <w:t>У сучасних умовах розвитку інформаційних технологій важливе значення має автоматизація процесів аналізу даних, прийняття рішень та діагностики технічних систем. Одним із засобів розв’язання таких завдань є експертні системи, які дають змогу формалізувати знання предметної області та використовувати їх для отримання логічних висновків на основі відомих фактів.</w:t>
      </w:r>
    </w:p>
    <w:p w14:paraId="7FDF7436" w14:textId="34262264" w:rsidR="0082067C" w:rsidRPr="0082067C" w:rsidRDefault="0082067C" w:rsidP="0082067C">
      <w:pPr>
        <w:rPr>
          <w:lang w:val="uk-UA"/>
        </w:rPr>
      </w:pPr>
      <w:r w:rsidRPr="0082067C">
        <w:rPr>
          <w:lang w:val="uk-UA"/>
        </w:rPr>
        <w:t xml:space="preserve">Експертні системи продукційного типу є одним із підходів до подання знань, за якого інформація описується у формі правил виду «ЯКЩО </w:t>
      </w:r>
      <w:r>
        <w:rPr>
          <w:lang w:val="uk-UA"/>
        </w:rPr>
        <w:t>–</w:t>
      </w:r>
      <w:r w:rsidRPr="0082067C">
        <w:rPr>
          <w:lang w:val="uk-UA"/>
        </w:rPr>
        <w:t xml:space="preserve"> ТО». Такі правила визначають умови, за яких наявні факти можуть бути використані для формування нових висновків. Важливою складовою таких систем є механізм логічного виведення, який забезпечує послідовне застосування правил відповідно до поточного стану робочої пам’яті.</w:t>
      </w:r>
    </w:p>
    <w:p w14:paraId="7F6C8C6A" w14:textId="77777777" w:rsidR="0082067C" w:rsidRPr="0082067C" w:rsidRDefault="0082067C" w:rsidP="0082067C">
      <w:pPr>
        <w:rPr>
          <w:lang w:val="uk-UA"/>
        </w:rPr>
      </w:pPr>
      <w:r w:rsidRPr="0082067C">
        <w:rPr>
          <w:lang w:val="uk-UA"/>
        </w:rPr>
        <w:t>Одним із поширених способів логічного виведення є пряме виведення, яке передбачає початок процесу з відомих фактів та послідовне отримання нових фактів шляхом застосування відповідних правил. Такий підхід дає змогу реалізувати автоматизований аналіз ситуацій, у яких необхідно визначити можливі причини проблем на основі спостережуваних ознак.</w:t>
      </w:r>
    </w:p>
    <w:p w14:paraId="5F4CDA85" w14:textId="77777777" w:rsidR="0082067C" w:rsidRPr="0082067C" w:rsidRDefault="0082067C" w:rsidP="0082067C">
      <w:pPr>
        <w:rPr>
          <w:lang w:val="uk-UA"/>
        </w:rPr>
      </w:pPr>
      <w:r w:rsidRPr="0082067C">
        <w:rPr>
          <w:lang w:val="uk-UA"/>
        </w:rPr>
        <w:t>У цій лабораторній роботі предметною областю обрано первинну діагностику типових несправностей персонального комп’ютера. Аналізуються такі ознаки, як наявність живлення, робота вентиляторів, наявність сигналу на дисплеї, завантаження операційної системи, виявлення накопичувача та доступність мережі. На основі цих даних формується база продукційних правил, за допомогою якої система визначає можливі проблеми.</w:t>
      </w:r>
    </w:p>
    <w:p w14:paraId="0A7BD322" w14:textId="77777777" w:rsidR="0082067C" w:rsidRPr="0082067C" w:rsidRDefault="0082067C" w:rsidP="0082067C">
      <w:pPr>
        <w:rPr>
          <w:lang w:val="uk-UA"/>
        </w:rPr>
      </w:pPr>
      <w:r w:rsidRPr="0082067C">
        <w:rPr>
          <w:lang w:val="uk-UA"/>
        </w:rPr>
        <w:t xml:space="preserve">Для реалізації експертної системи використовується мова програмування Python. Програмна реалізація передбачає створення структури для зберігання продукційних правил, організацію робочої пам’яті, використання черги для послідовного опрацювання фактів і формування протоколу логічних висновків. Це </w:t>
      </w:r>
      <w:r w:rsidRPr="0082067C">
        <w:rPr>
          <w:lang w:val="uk-UA"/>
        </w:rPr>
        <w:lastRenderedPageBreak/>
        <w:t>дає змогу не лише отримувати результат діагностики, а й простежувати послідовність застосування правил, що привели до відповідного висновку.</w:t>
      </w:r>
    </w:p>
    <w:p w14:paraId="26101459" w14:textId="77777777" w:rsidR="0082067C" w:rsidRPr="0082067C" w:rsidRDefault="0082067C" w:rsidP="0082067C">
      <w:pPr>
        <w:rPr>
          <w:lang w:val="uk-UA"/>
        </w:rPr>
      </w:pPr>
      <w:r w:rsidRPr="0082067C">
        <w:rPr>
          <w:lang w:val="uk-UA"/>
        </w:rPr>
        <w:t>Метою лабораторної роботи є вивчення принципів побудови експертних систем продукційного типу та розроблення програмної реалізації механізму прямого логічного виведення для первинної діагностики типових несправностей персонального комп’ютера.</w:t>
      </w:r>
    </w:p>
    <w:p w14:paraId="26C62D76" w14:textId="00C83D53" w:rsidR="003D5256" w:rsidRPr="003D5256" w:rsidRDefault="0082067C" w:rsidP="0082067C">
      <w:pPr>
        <w:rPr>
          <w:lang w:val="uk-UA"/>
        </w:rPr>
      </w:pPr>
      <w:r w:rsidRPr="0082067C">
        <w:rPr>
          <w:lang w:val="uk-UA"/>
        </w:rPr>
        <w:t>Для досягнення поставленої мети необхідно виконати такі завдання</w:t>
      </w:r>
      <w:r w:rsidR="00627A3F">
        <w:rPr>
          <w:rFonts w:eastAsiaTheme="minorEastAsia" w:hint="eastAsia"/>
          <w:lang w:val="uk-UA" w:eastAsia="ja-JP"/>
        </w:rPr>
        <w:t xml:space="preserve"> </w:t>
      </w:r>
      <w:r w:rsidRPr="0082067C">
        <w:rPr>
          <w:lang w:val="uk-UA"/>
        </w:rPr>
        <w:t>дослідити структуру та основні компоненти експертної системи продукційного типу</w:t>
      </w:r>
      <w:r>
        <w:rPr>
          <w:lang w:val="uk-UA"/>
        </w:rPr>
        <w:t>,</w:t>
      </w:r>
      <w:r w:rsidR="00627A3F">
        <w:rPr>
          <w:rFonts w:eastAsiaTheme="minorEastAsia" w:hint="eastAsia"/>
          <w:lang w:val="uk-UA" w:eastAsia="ja-JP"/>
        </w:rPr>
        <w:t xml:space="preserve"> </w:t>
      </w:r>
      <w:r w:rsidRPr="0082067C">
        <w:rPr>
          <w:lang w:val="uk-UA"/>
        </w:rPr>
        <w:t>сформувати базу знань у вигляді продукційних правил для обраної предметної області</w:t>
      </w:r>
      <w:r>
        <w:rPr>
          <w:lang w:val="uk-UA"/>
        </w:rPr>
        <w:t>,</w:t>
      </w:r>
      <w:r w:rsidRPr="0082067C">
        <w:rPr>
          <w:lang w:val="uk-UA"/>
        </w:rPr>
        <w:t>розробити алгоритм прямого логічного виведення</w:t>
      </w:r>
      <w:r>
        <w:rPr>
          <w:lang w:val="uk-UA"/>
        </w:rPr>
        <w:t>,</w:t>
      </w:r>
      <w:r w:rsidR="00627A3F">
        <w:rPr>
          <w:lang w:val="uk-UA"/>
        </w:rPr>
        <w:t xml:space="preserve"> </w:t>
      </w:r>
      <w:r w:rsidRPr="0082067C">
        <w:rPr>
          <w:lang w:val="uk-UA"/>
        </w:rPr>
        <w:t>реалізувати механізм виведення мовою Python із використанням робочої пам’яті та черги фактів</w:t>
      </w:r>
      <w:r>
        <w:rPr>
          <w:lang w:val="uk-UA"/>
        </w:rPr>
        <w:t>,</w:t>
      </w:r>
      <w:r w:rsidR="00627A3F">
        <w:rPr>
          <w:lang w:val="uk-UA"/>
        </w:rPr>
        <w:t xml:space="preserve"> </w:t>
      </w:r>
      <w:r w:rsidRPr="0082067C">
        <w:rPr>
          <w:lang w:val="uk-UA"/>
        </w:rPr>
        <w:t>забезпечити формування діагностичних висновків і відображення ланцюга спрацювання правил</w:t>
      </w:r>
      <w:r>
        <w:rPr>
          <w:lang w:val="uk-UA"/>
        </w:rPr>
        <w:t>,</w:t>
      </w:r>
      <w:r w:rsidR="00627A3F">
        <w:rPr>
          <w:lang w:val="uk-UA"/>
        </w:rPr>
        <w:t xml:space="preserve"> </w:t>
      </w:r>
      <w:r w:rsidRPr="0082067C">
        <w:rPr>
          <w:lang w:val="uk-UA"/>
        </w:rPr>
        <w:t>перевірити коректність роботи системи на тестових наборах вихідних фактів та проаналізувати отримані результати.</w:t>
      </w:r>
    </w:p>
    <w:p w14:paraId="2D346D53" w14:textId="7FCB6E9D" w:rsidR="0076279A" w:rsidRPr="004A4CFD" w:rsidRDefault="00500956" w:rsidP="00726F9C">
      <w:pPr>
        <w:pStyle w:val="a7"/>
        <w:spacing w:after="0"/>
      </w:pPr>
      <w:bookmarkStart w:id="1" w:name="_Toc242178468"/>
      <w:r>
        <w:lastRenderedPageBreak/>
        <w:t>М</w:t>
      </w:r>
      <w:r w:rsidRPr="004A4CFD">
        <w:t>ета роботи</w:t>
      </w:r>
      <w:r w:rsidRPr="00500956">
        <w:t xml:space="preserve"> </w:t>
      </w:r>
      <w:r>
        <w:t xml:space="preserve">та </w:t>
      </w:r>
      <w:r w:rsidRPr="00500956">
        <w:t>Постановка завдання</w:t>
      </w:r>
      <w:r>
        <w:rPr>
          <w:caps w:val="0"/>
        </w:rPr>
        <w:t xml:space="preserve"> </w:t>
      </w:r>
      <w:bookmarkEnd w:id="1"/>
    </w:p>
    <w:p w14:paraId="4F52DE1F" w14:textId="77777777" w:rsidR="0076279A" w:rsidRPr="004A4CFD" w:rsidRDefault="00000000" w:rsidP="00726F9C">
      <w:pPr>
        <w:rPr>
          <w:lang w:val="uk-UA"/>
        </w:rPr>
      </w:pPr>
      <w:r w:rsidRPr="004A4CFD">
        <w:rPr>
          <w:lang w:val="uk-UA"/>
        </w:rPr>
        <w:t>Вивчити склад і принципи роботи експертної системи продукційного типу та реалізувати механізм прямого логічного виведення. Побудувати базу знань у формі продукційних правил, організувати робочу пам’ять, чергу змінних і протокол спрацювання правил, а також перевірити роботу системи на тестових прикладах.</w:t>
      </w:r>
    </w:p>
    <w:p w14:paraId="3920245A" w14:textId="444EC07F" w:rsidR="0076279A" w:rsidRPr="004A4CFD" w:rsidRDefault="00000000" w:rsidP="00726F9C">
      <w:pPr>
        <w:pStyle w:val="Heading2"/>
        <w:spacing w:before="0" w:after="0"/>
        <w:ind w:firstLine="709"/>
        <w:rPr>
          <w:lang w:val="uk-UA"/>
        </w:rPr>
      </w:pPr>
      <w:bookmarkStart w:id="2" w:name="_Toc242178469"/>
      <w:r w:rsidRPr="004A4CFD">
        <w:rPr>
          <w:lang w:val="uk-UA"/>
        </w:rPr>
        <w:t xml:space="preserve">Постановка </w:t>
      </w:r>
      <w:r w:rsidRPr="00500956">
        <w:rPr>
          <w:rFonts w:ascii="Times New Roman" w:eastAsia="Times New Roman" w:hAnsi="Times New Roman" w:cs="Arial"/>
          <w:bCs w:val="0"/>
          <w:iCs/>
          <w:color w:val="auto"/>
          <w:szCs w:val="32"/>
          <w:lang w:val="uk-UA" w:eastAsia="ru-RU"/>
        </w:rPr>
        <w:t>завдання</w:t>
      </w:r>
      <w:bookmarkEnd w:id="2"/>
    </w:p>
    <w:p w14:paraId="211F696A" w14:textId="77777777" w:rsidR="0076279A" w:rsidRPr="004A4CFD" w:rsidRDefault="00000000" w:rsidP="00726F9C">
      <w:pPr>
        <w:rPr>
          <w:lang w:val="uk-UA"/>
        </w:rPr>
      </w:pPr>
      <w:r w:rsidRPr="004A4CFD">
        <w:rPr>
          <w:lang w:val="uk-UA"/>
        </w:rPr>
        <w:t>Необхідно розробити експертну систему продукційного типу для обраної предметної області. База знань повинна містити від 6 до 10 правил, що відображають причинно-наслідкові зв’язки. Система має реалізовувати пряме виведення, підтримувати введення вихідних фактів, формувати остаточний результат і за вимогою показувати ланцюг логічних висновків.</w:t>
      </w:r>
    </w:p>
    <w:p w14:paraId="4D1BBD61" w14:textId="683B798D" w:rsidR="0076279A" w:rsidRPr="004A4CFD" w:rsidRDefault="00000000" w:rsidP="00726F9C">
      <w:pPr>
        <w:pStyle w:val="Heading1"/>
        <w:pageBreakBefore/>
        <w:spacing w:before="0" w:after="0"/>
        <w:ind w:left="0"/>
        <w:rPr>
          <w:lang w:val="uk-UA"/>
        </w:rPr>
      </w:pPr>
      <w:bookmarkStart w:id="3" w:name="_Toc242178470"/>
      <w:r w:rsidRPr="004A4CFD">
        <w:rPr>
          <w:lang w:val="uk-UA"/>
        </w:rPr>
        <w:lastRenderedPageBreak/>
        <w:t>Короткі теоретичні відомості</w:t>
      </w:r>
      <w:bookmarkEnd w:id="3"/>
    </w:p>
    <w:p w14:paraId="3C3D2315" w14:textId="77777777" w:rsidR="0076279A" w:rsidRPr="004A4CFD" w:rsidRDefault="00000000" w:rsidP="00726F9C">
      <w:pPr>
        <w:rPr>
          <w:lang w:val="uk-UA"/>
        </w:rPr>
      </w:pPr>
      <w:r w:rsidRPr="004A4CFD">
        <w:rPr>
          <w:lang w:val="uk-UA"/>
        </w:rPr>
        <w:t>Експертна система складається з бази знань, робочої пам’яті та механізму логічного виведення. База знань містить продукційні правила виду «ЯКЩО умова, ТО висновок». Робоча пам’ять зберігає факти, відомі системі в поточний момент, а механізм виведення визначає, які правила можуть бути активовані.</w:t>
      </w:r>
    </w:p>
    <w:p w14:paraId="616D918F" w14:textId="789E9552" w:rsidR="00E1128D" w:rsidRPr="004A4CFD" w:rsidRDefault="00000000" w:rsidP="00726F9C">
      <w:pPr>
        <w:rPr>
          <w:lang w:val="uk-UA"/>
        </w:rPr>
      </w:pPr>
      <w:r w:rsidRPr="004A4CFD">
        <w:rPr>
          <w:lang w:val="uk-UA"/>
        </w:rPr>
        <w:t>За прямого виведення процес починається з відомих фактів. Після спрацювання правила новий факт додається до робочої пам’яті, після чого система перевіряє наступні правила. Такий підхід називають виведенням, керованим даними. Для пошуку завширшки нові факти опрацьовуються в порядку їх надходження за принципом FIFO.</w:t>
      </w:r>
      <w:r w:rsidR="004A4CFD" w:rsidRPr="004A4CFD">
        <w:rPr>
          <w:lang w:val="uk-UA"/>
        </w:rPr>
        <w:t xml:space="preserve"> </w:t>
      </w:r>
      <w:r w:rsidR="00E1128D" w:rsidRPr="004A4CFD">
        <w:rPr>
          <w:lang w:val="uk-UA"/>
        </w:rPr>
        <w:t xml:space="preserve">На рис. 1.1 </w:t>
      </w:r>
      <w:r w:rsidR="00E1128D">
        <w:rPr>
          <w:lang w:val="uk-UA"/>
        </w:rPr>
        <w:t>в</w:t>
      </w:r>
      <w:r w:rsidR="00E1128D" w:rsidRPr="00E1128D">
        <w:rPr>
          <w:lang w:val="uk-UA"/>
        </w:rPr>
        <w:t>икористання гіта</w:t>
      </w:r>
      <w:r w:rsidR="00E1128D">
        <w:rPr>
          <w:lang w:val="uk-UA"/>
        </w:rPr>
        <w:t xml:space="preserve"> та клонування репозиторію</w:t>
      </w:r>
      <w:r w:rsidR="00E1128D" w:rsidRPr="004A4CFD">
        <w:rPr>
          <w:lang w:val="uk-UA"/>
        </w:rPr>
        <w:t>.</w:t>
      </w:r>
    </w:p>
    <w:p w14:paraId="1C582C3A" w14:textId="77777777" w:rsidR="00500956" w:rsidRDefault="00500956" w:rsidP="00726F9C">
      <w:pPr>
        <w:pStyle w:val="a1"/>
        <w:spacing w:before="0" w:after="0"/>
        <w:rPr>
          <w:rFonts w:eastAsiaTheme="minorEastAsia"/>
          <w:noProof/>
          <w:lang w:eastAsia="ja-JP"/>
        </w:rPr>
      </w:pPr>
    </w:p>
    <w:p w14:paraId="13078AE9" w14:textId="187A0680" w:rsidR="00125070" w:rsidRDefault="00125070" w:rsidP="00726F9C">
      <w:pPr>
        <w:pStyle w:val="a1"/>
        <w:spacing w:before="0" w:after="0"/>
      </w:pPr>
      <w:r>
        <w:rPr>
          <w:rFonts w:eastAsiaTheme="minorEastAsia"/>
          <w:noProof/>
          <w:lang w:eastAsia="ja-JP"/>
        </w:rPr>
        <w:drawing>
          <wp:inline distT="0" distB="0" distL="0" distR="0" wp14:anchorId="1D585E2C" wp14:editId="42502A78">
            <wp:extent cx="5505450" cy="1685925"/>
            <wp:effectExtent l="0" t="0" r="0" b="9525"/>
            <wp:docPr id="34263093" name="Picture 2" descr="MINGW64:/s/Users/L/Downloads/New folder (35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3093" name="Picture 34263093" descr="MINGW64:/s/Users/L/Downloads/New folder (353)                                                  "/>
                    <pic:cNvPicPr/>
                  </pic:nvPicPr>
                  <pic:blipFill rotWithShape="1">
                    <a:blip r:embed="rId8"/>
                    <a:srcRect r="517" b="52162"/>
                    <a:stretch/>
                  </pic:blipFill>
                  <pic:spPr bwMode="auto">
                    <a:xfrm>
                      <a:off x="0" y="0"/>
                      <a:ext cx="5506219" cy="1686160"/>
                    </a:xfrm>
                    <a:prstGeom prst="rect">
                      <a:avLst/>
                    </a:prstGeom>
                    <a:ln>
                      <a:noFill/>
                    </a:ln>
                    <a:extLst>
                      <a:ext uri="{53640926-AAD7-44D8-BBD7-CCE9431645EC}">
                        <a14:shadowObscured xmlns:a14="http://schemas.microsoft.com/office/drawing/2010/main"/>
                      </a:ext>
                    </a:extLst>
                  </pic:spPr>
                </pic:pic>
              </a:graphicData>
            </a:graphic>
          </wp:inline>
        </w:drawing>
      </w:r>
    </w:p>
    <w:p w14:paraId="7F07BF01" w14:textId="281AFA94" w:rsidR="00500956" w:rsidRDefault="00500956" w:rsidP="00726F9C">
      <w:pPr>
        <w:pStyle w:val="a2"/>
        <w:spacing w:after="0"/>
      </w:pPr>
      <w:r>
        <w:t xml:space="preserve">Рисунок </w:t>
      </w:r>
      <w:r>
        <w:rPr>
          <w:noProof/>
        </w:rPr>
        <w:fldChar w:fldCharType="begin"/>
      </w:r>
      <w:r>
        <w:rPr>
          <w:noProof/>
        </w:rPr>
        <w:instrText xml:space="preserve"> STYLEREF 1 \s </w:instrText>
      </w:r>
      <w:r>
        <w:rPr>
          <w:noProof/>
        </w:rPr>
        <w:fldChar w:fldCharType="separate"/>
      </w:r>
      <w:r w:rsidR="00E1128D">
        <w:rPr>
          <w:noProof/>
        </w:rPr>
        <w:t>1</w:t>
      </w:r>
      <w:r>
        <w:rPr>
          <w:noProof/>
        </w:rPr>
        <w:fldChar w:fldCharType="end"/>
      </w:r>
      <w:r w:rsidRPr="00E81F49">
        <w:t>.</w:t>
      </w:r>
      <w:r>
        <w:fldChar w:fldCharType="begin"/>
      </w:r>
      <w:r>
        <w:instrText xml:space="preserve"> SEQ Рисунок \* ARABIC </w:instrText>
      </w:r>
      <w:r>
        <w:fldChar w:fldCharType="separate"/>
      </w:r>
      <w:r w:rsidR="00E1128D">
        <w:rPr>
          <w:noProof/>
        </w:rPr>
        <w:t>1</w:t>
      </w:r>
      <w:r>
        <w:fldChar w:fldCharType="end"/>
      </w:r>
      <w:r>
        <w:t xml:space="preserve"> –</w:t>
      </w:r>
      <w:r w:rsidRPr="00E81F49">
        <w:t xml:space="preserve"> </w:t>
      </w:r>
      <w:r>
        <w:t>Використання гі</w:t>
      </w:r>
      <w:r w:rsidR="00E1128D">
        <w:t>т</w:t>
      </w:r>
      <w:r>
        <w:t>а</w:t>
      </w:r>
    </w:p>
    <w:p w14:paraId="0C57F87E" w14:textId="77777777" w:rsidR="002009DB" w:rsidRDefault="002009DB" w:rsidP="00726F9C">
      <w:pPr>
        <w:rPr>
          <w:lang w:val="uk-UA"/>
        </w:rPr>
      </w:pPr>
    </w:p>
    <w:p w14:paraId="25E4BFD5" w14:textId="77777777" w:rsidR="002009DB" w:rsidRDefault="002009DB" w:rsidP="00726F9C">
      <w:pPr>
        <w:rPr>
          <w:lang w:val="uk-UA"/>
        </w:rPr>
      </w:pPr>
      <w:r w:rsidRPr="004A4CFD">
        <w:rPr>
          <w:lang w:val="uk-UA"/>
        </w:rPr>
        <w:t>На рис. 1.</w:t>
      </w:r>
      <w:r>
        <w:rPr>
          <w:lang w:val="uk-UA"/>
        </w:rPr>
        <w:t>2</w:t>
      </w:r>
      <w:r w:rsidRPr="004A4CFD">
        <w:rPr>
          <w:lang w:val="uk-UA"/>
        </w:rPr>
        <w:t xml:space="preserve"> узагальнена структура експертної системи.</w:t>
      </w:r>
    </w:p>
    <w:p w14:paraId="2B01D947" w14:textId="77777777" w:rsidR="00726F9C" w:rsidRPr="004A4CFD" w:rsidRDefault="00726F9C" w:rsidP="00726F9C">
      <w:pPr>
        <w:rPr>
          <w:lang w:val="uk-UA"/>
        </w:rPr>
      </w:pPr>
    </w:p>
    <w:p w14:paraId="3E92174A" w14:textId="79D64BC1" w:rsidR="002A026B" w:rsidRPr="004A4CFD" w:rsidRDefault="00125070" w:rsidP="00726F9C">
      <w:pPr>
        <w:pStyle w:val="a1"/>
        <w:spacing w:before="0" w:after="0"/>
      </w:pPr>
      <w:r>
        <w:rPr>
          <w:noProof/>
        </w:rPr>
        <w:drawing>
          <wp:inline distT="0" distB="0" distL="0" distR="0" wp14:anchorId="2D252F37" wp14:editId="40047AC0">
            <wp:extent cx="3949876" cy="1552353"/>
            <wp:effectExtent l="0" t="0" r="0" b="0"/>
            <wp:docPr id="67517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2064" name="Picture 675172064"/>
                    <pic:cNvPicPr/>
                  </pic:nvPicPr>
                  <pic:blipFill>
                    <a:blip r:embed="rId9"/>
                    <a:stretch>
                      <a:fillRect/>
                    </a:stretch>
                  </pic:blipFill>
                  <pic:spPr>
                    <a:xfrm>
                      <a:off x="0" y="0"/>
                      <a:ext cx="3956259" cy="1554862"/>
                    </a:xfrm>
                    <a:prstGeom prst="rect">
                      <a:avLst/>
                    </a:prstGeom>
                  </pic:spPr>
                </pic:pic>
              </a:graphicData>
            </a:graphic>
          </wp:inline>
        </w:drawing>
      </w:r>
    </w:p>
    <w:p w14:paraId="16E9CF9E" w14:textId="33E5B0B6" w:rsidR="00BE144E" w:rsidRPr="00BE144E" w:rsidRDefault="00E1128D" w:rsidP="00BE144E">
      <w:pPr>
        <w:pStyle w:val="a2"/>
        <w:spacing w:after="0"/>
        <w:rPr>
          <w:rFonts w:eastAsiaTheme="minorEastAsia"/>
          <w:lang w:eastAsia="ja-JP"/>
        </w:rPr>
      </w:pPr>
      <w:r>
        <w:t xml:space="preserve">Рисунок </w:t>
      </w:r>
      <w:r>
        <w:rPr>
          <w:noProof/>
        </w:rPr>
        <w:fldChar w:fldCharType="begin"/>
      </w:r>
      <w:r>
        <w:rPr>
          <w:noProof/>
        </w:rPr>
        <w:instrText xml:space="preserve"> STYLEREF 1 \s </w:instrText>
      </w:r>
      <w:r>
        <w:rPr>
          <w:noProof/>
        </w:rPr>
        <w:fldChar w:fldCharType="separate"/>
      </w:r>
      <w:r>
        <w:rPr>
          <w:noProof/>
        </w:rPr>
        <w:t>1</w:t>
      </w:r>
      <w:r>
        <w:rPr>
          <w:noProof/>
        </w:rPr>
        <w:fldChar w:fldCharType="end"/>
      </w:r>
      <w:r w:rsidRPr="00E81F49">
        <w:t>.</w:t>
      </w:r>
      <w:r>
        <w:fldChar w:fldCharType="begin"/>
      </w:r>
      <w:r>
        <w:instrText xml:space="preserve"> SEQ Рисунок \* ARABIC </w:instrText>
      </w:r>
      <w:r>
        <w:fldChar w:fldCharType="separate"/>
      </w:r>
      <w:r>
        <w:rPr>
          <w:noProof/>
        </w:rPr>
        <w:t>2</w:t>
      </w:r>
      <w:r>
        <w:fldChar w:fldCharType="end"/>
      </w:r>
      <w:r>
        <w:t xml:space="preserve"> –</w:t>
      </w:r>
      <w:r w:rsidRPr="00E81F49">
        <w:t xml:space="preserve"> </w:t>
      </w:r>
      <w:r w:rsidR="002A026B" w:rsidRPr="004A4CFD">
        <w:rPr>
          <w:lang w:eastAsia="ja-JP"/>
        </w:rPr>
        <w:t>Узагальнена структура експертної системи</w:t>
      </w:r>
    </w:p>
    <w:p w14:paraId="775ECB24" w14:textId="175A6DC2" w:rsidR="00BE144E" w:rsidRPr="004A4CFD" w:rsidRDefault="00BE144E" w:rsidP="00BE144E">
      <w:pPr>
        <w:pStyle w:val="a1"/>
        <w:spacing w:before="0" w:after="0"/>
      </w:pPr>
      <w:r>
        <w:rPr>
          <w:noProof/>
        </w:rPr>
        <w:lastRenderedPageBreak/>
        <w:drawing>
          <wp:inline distT="0" distB="0" distL="0" distR="0" wp14:anchorId="53AE3AFF" wp14:editId="13593792">
            <wp:extent cx="5358809" cy="8038214"/>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099" cy="8076149"/>
                    </a:xfrm>
                    <a:prstGeom prst="rect">
                      <a:avLst/>
                    </a:prstGeom>
                    <a:noFill/>
                  </pic:spPr>
                </pic:pic>
              </a:graphicData>
            </a:graphic>
          </wp:inline>
        </w:drawing>
      </w:r>
    </w:p>
    <w:p w14:paraId="0AA42628" w14:textId="409D0164" w:rsidR="00BE144E" w:rsidRPr="00BE144E" w:rsidRDefault="00BE144E" w:rsidP="00BE144E">
      <w:pPr>
        <w:pStyle w:val="a2"/>
        <w:spacing w:after="0"/>
        <w:rPr>
          <w:rFonts w:eastAsiaTheme="minorEastAsia"/>
          <w:lang w:eastAsia="ja-JP"/>
        </w:rPr>
      </w:pPr>
      <w:r>
        <w:t xml:space="preserve">Рисунок </w:t>
      </w:r>
      <w:r>
        <w:rPr>
          <w:noProof/>
        </w:rPr>
        <w:fldChar w:fldCharType="begin"/>
      </w:r>
      <w:r>
        <w:rPr>
          <w:noProof/>
        </w:rPr>
        <w:instrText xml:space="preserve"> STYLEREF 1 \s </w:instrText>
      </w:r>
      <w:r>
        <w:rPr>
          <w:noProof/>
        </w:rPr>
        <w:fldChar w:fldCharType="separate"/>
      </w:r>
      <w:r>
        <w:rPr>
          <w:noProof/>
        </w:rPr>
        <w:t>1</w:t>
      </w:r>
      <w:r>
        <w:rPr>
          <w:noProof/>
        </w:rPr>
        <w:fldChar w:fldCharType="end"/>
      </w:r>
      <w:r w:rsidRPr="00E81F49">
        <w:t>.</w:t>
      </w:r>
      <w:r>
        <w:fldChar w:fldCharType="begin"/>
      </w:r>
      <w:r>
        <w:instrText xml:space="preserve"> SEQ Рисунок \* ARABIC </w:instrText>
      </w:r>
      <w:r>
        <w:fldChar w:fldCharType="separate"/>
      </w:r>
      <w:r>
        <w:rPr>
          <w:noProof/>
        </w:rPr>
        <w:t>3</w:t>
      </w:r>
      <w:r>
        <w:fldChar w:fldCharType="end"/>
      </w:r>
      <w:r>
        <w:t xml:space="preserve"> –</w:t>
      </w:r>
      <w:r w:rsidRPr="00E81F49">
        <w:t xml:space="preserve"> </w:t>
      </w:r>
      <w:r>
        <w:t>код у</w:t>
      </w:r>
      <w:r>
        <w:rPr>
          <w:lang w:eastAsia="ja-JP"/>
        </w:rPr>
        <w:t xml:space="preserve"> вигляді диаграми активності</w:t>
      </w:r>
    </w:p>
    <w:p w14:paraId="4DAC9432" w14:textId="77777777" w:rsidR="00B136FF" w:rsidRPr="004A4CFD" w:rsidRDefault="00B136FF" w:rsidP="00726F9C">
      <w:pPr>
        <w:ind w:firstLine="0"/>
        <w:jc w:val="center"/>
        <w:rPr>
          <w:rFonts w:eastAsiaTheme="minorEastAsia"/>
          <w:lang w:val="uk-UA" w:eastAsia="ja-JP"/>
        </w:rPr>
      </w:pPr>
    </w:p>
    <w:p w14:paraId="3D697D4F" w14:textId="25E80021" w:rsidR="0076279A" w:rsidRPr="00E1128D" w:rsidRDefault="00000000" w:rsidP="00726F9C">
      <w:pPr>
        <w:pStyle w:val="Heading1"/>
        <w:spacing w:before="0" w:after="0"/>
        <w:ind w:left="0"/>
        <w:rPr>
          <w:lang w:val="uk-UA"/>
        </w:rPr>
      </w:pPr>
      <w:bookmarkStart w:id="4" w:name="_Toc242178471"/>
      <w:r w:rsidRPr="00E1128D">
        <w:rPr>
          <w:lang w:val="uk-UA"/>
        </w:rPr>
        <w:t>Опис предметної області</w:t>
      </w:r>
      <w:bookmarkEnd w:id="4"/>
    </w:p>
    <w:p w14:paraId="20E88D05" w14:textId="77777777" w:rsidR="00B136FF" w:rsidRPr="004A4CFD" w:rsidRDefault="00B136FF" w:rsidP="00726F9C">
      <w:pPr>
        <w:rPr>
          <w:rFonts w:eastAsiaTheme="minorEastAsia"/>
          <w:lang w:val="uk-UA" w:eastAsia="ja-JP"/>
        </w:rPr>
      </w:pPr>
    </w:p>
    <w:p w14:paraId="12F90FCD" w14:textId="54F2D171" w:rsidR="0076279A" w:rsidRPr="004A4CFD" w:rsidRDefault="00000000" w:rsidP="00726F9C">
      <w:pPr>
        <w:rPr>
          <w:lang w:val="uk-UA" w:eastAsia="ja-JP"/>
        </w:rPr>
      </w:pPr>
      <w:r w:rsidRPr="004A4CFD">
        <w:rPr>
          <w:lang w:val="uk-UA" w:eastAsia="ja-JP"/>
        </w:rPr>
        <w:t>Предметною областю обрано первинну діагностику несправностей персонального комп’ютера. Користувач повідомляє спостережувані ознаки: чи вмикається живлення, чи обертаються вентилятори, чи є зображення, чи завантажується операційна система, чи визначається накопичувач і чи доступна мережа. На основі цих фактів експертна система формує один або декілька діагностичних висновків.</w:t>
      </w:r>
    </w:p>
    <w:p w14:paraId="77DFE59D" w14:textId="77777777" w:rsidR="0076279A" w:rsidRPr="004A4CFD" w:rsidRDefault="00000000" w:rsidP="00726F9C">
      <w:pPr>
        <w:rPr>
          <w:lang w:val="uk-UA"/>
        </w:rPr>
      </w:pPr>
      <w:r w:rsidRPr="004A4CFD">
        <w:rPr>
          <w:noProof/>
          <w:lang w:val="uk-UA"/>
        </w:rPr>
        <w:drawing>
          <wp:inline distT="0" distB="0" distL="0" distR="0" wp14:anchorId="5A7947CD" wp14:editId="79C4730A">
            <wp:extent cx="5580000" cy="3457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11"/>
                    <a:stretch>
                      <a:fillRect/>
                    </a:stretch>
                  </pic:blipFill>
                  <pic:spPr>
                    <a:xfrm>
                      <a:off x="0" y="0"/>
                      <a:ext cx="5580000" cy="3457295"/>
                    </a:xfrm>
                    <a:prstGeom prst="rect">
                      <a:avLst/>
                    </a:prstGeom>
                  </pic:spPr>
                </pic:pic>
              </a:graphicData>
            </a:graphic>
          </wp:inline>
        </w:drawing>
      </w:r>
    </w:p>
    <w:p w14:paraId="6378B670" w14:textId="77777777" w:rsidR="0076279A" w:rsidRPr="004A4CFD" w:rsidRDefault="00000000" w:rsidP="00726F9C">
      <w:pPr>
        <w:ind w:firstLine="0"/>
        <w:jc w:val="center"/>
        <w:rPr>
          <w:lang w:val="uk-UA"/>
        </w:rPr>
      </w:pPr>
      <w:r w:rsidRPr="004A4CFD">
        <w:rPr>
          <w:sz w:val="24"/>
          <w:lang w:val="uk-UA"/>
        </w:rPr>
        <w:t>Рисунок 2 – Фрагмент дерева логічних висновків для діагностики ПК</w:t>
      </w:r>
    </w:p>
    <w:p w14:paraId="28FBD103" w14:textId="77777777" w:rsidR="0076279A" w:rsidRPr="004A4CFD" w:rsidRDefault="00000000" w:rsidP="00726F9C">
      <w:pPr>
        <w:rPr>
          <w:lang w:val="uk-UA"/>
        </w:rPr>
      </w:pPr>
      <w:r w:rsidRPr="004A4CFD">
        <w:rPr>
          <w:lang w:val="uk-UA"/>
        </w:rPr>
        <w:br w:type="page"/>
      </w:r>
    </w:p>
    <w:p w14:paraId="5F8E3043" w14:textId="24A65116" w:rsidR="0076279A" w:rsidRPr="004A4CFD" w:rsidRDefault="00000000" w:rsidP="00726F9C">
      <w:pPr>
        <w:pStyle w:val="Heading1"/>
        <w:pageBreakBefore/>
        <w:spacing w:before="0" w:after="0"/>
        <w:ind w:left="0"/>
        <w:rPr>
          <w:lang w:val="uk-UA"/>
        </w:rPr>
      </w:pPr>
      <w:bookmarkStart w:id="5" w:name="_Toc242178472"/>
      <w:r w:rsidRPr="004A4CFD">
        <w:rPr>
          <w:lang w:val="uk-UA"/>
        </w:rPr>
        <w:lastRenderedPageBreak/>
        <w:t>База знань продукційного типу</w:t>
      </w:r>
      <w:bookmarkEnd w:id="5"/>
    </w:p>
    <w:p w14:paraId="6CDE61D0" w14:textId="77777777" w:rsidR="0076279A" w:rsidRPr="004A4CFD" w:rsidRDefault="00000000" w:rsidP="00726F9C">
      <w:pPr>
        <w:rPr>
          <w:lang w:val="uk-UA"/>
        </w:rPr>
      </w:pPr>
      <w:r w:rsidRPr="004A4CFD">
        <w:rPr>
          <w:lang w:val="uk-UA"/>
        </w:rPr>
        <w:t>Для експертної системи сформовано дев’ять продукційних правил:</w:t>
      </w:r>
    </w:p>
    <w:tbl>
      <w:tblPr>
        <w:tblStyle w:val="TableGrid"/>
        <w:tblW w:w="0" w:type="auto"/>
        <w:jc w:val="center"/>
        <w:tblLook w:val="04A0" w:firstRow="1" w:lastRow="0" w:firstColumn="1" w:lastColumn="0" w:noHBand="0" w:noVBand="1"/>
      </w:tblPr>
      <w:tblGrid>
        <w:gridCol w:w="3317"/>
        <w:gridCol w:w="3322"/>
        <w:gridCol w:w="3324"/>
      </w:tblGrid>
      <w:tr w:rsidR="0076279A" w:rsidRPr="004A4CFD" w14:paraId="18CEA76A" w14:textId="77777777">
        <w:trPr>
          <w:jc w:val="center"/>
        </w:trPr>
        <w:tc>
          <w:tcPr>
            <w:tcW w:w="3324" w:type="dxa"/>
            <w:shd w:val="clear" w:color="auto" w:fill="D9E1F2"/>
            <w:vAlign w:val="center"/>
          </w:tcPr>
          <w:p w14:paraId="2A5B62D9" w14:textId="77777777" w:rsidR="0076279A" w:rsidRPr="004A4CFD" w:rsidRDefault="00000000" w:rsidP="00726F9C">
            <w:pPr>
              <w:ind w:firstLine="0"/>
              <w:jc w:val="center"/>
              <w:rPr>
                <w:lang w:val="uk-UA"/>
              </w:rPr>
            </w:pPr>
            <w:r w:rsidRPr="004A4CFD">
              <w:rPr>
                <w:b/>
                <w:sz w:val="21"/>
                <w:lang w:val="uk-UA"/>
              </w:rPr>
              <w:t>№</w:t>
            </w:r>
          </w:p>
        </w:tc>
        <w:tc>
          <w:tcPr>
            <w:tcW w:w="3324" w:type="dxa"/>
            <w:shd w:val="clear" w:color="auto" w:fill="D9E1F2"/>
            <w:vAlign w:val="center"/>
          </w:tcPr>
          <w:p w14:paraId="0EEBE318" w14:textId="77777777" w:rsidR="0076279A" w:rsidRPr="004A4CFD" w:rsidRDefault="00000000" w:rsidP="00726F9C">
            <w:pPr>
              <w:ind w:firstLine="0"/>
              <w:jc w:val="center"/>
              <w:rPr>
                <w:lang w:val="uk-UA"/>
              </w:rPr>
            </w:pPr>
            <w:r w:rsidRPr="004A4CFD">
              <w:rPr>
                <w:b/>
                <w:sz w:val="21"/>
                <w:lang w:val="uk-UA"/>
              </w:rPr>
              <w:t>Умовна частина</w:t>
            </w:r>
          </w:p>
        </w:tc>
        <w:tc>
          <w:tcPr>
            <w:tcW w:w="3324" w:type="dxa"/>
            <w:shd w:val="clear" w:color="auto" w:fill="D9E1F2"/>
            <w:vAlign w:val="center"/>
          </w:tcPr>
          <w:p w14:paraId="0A73D568" w14:textId="77777777" w:rsidR="0076279A" w:rsidRPr="004A4CFD" w:rsidRDefault="00000000" w:rsidP="00726F9C">
            <w:pPr>
              <w:ind w:firstLine="0"/>
              <w:jc w:val="center"/>
              <w:rPr>
                <w:lang w:val="uk-UA"/>
              </w:rPr>
            </w:pPr>
            <w:r w:rsidRPr="004A4CFD">
              <w:rPr>
                <w:b/>
                <w:sz w:val="21"/>
                <w:lang w:val="uk-UA"/>
              </w:rPr>
              <w:t>Висновок</w:t>
            </w:r>
          </w:p>
        </w:tc>
      </w:tr>
      <w:tr w:rsidR="0076279A" w:rsidRPr="004A4CFD" w14:paraId="24EDE490" w14:textId="77777777">
        <w:trPr>
          <w:jc w:val="center"/>
        </w:trPr>
        <w:tc>
          <w:tcPr>
            <w:tcW w:w="3324" w:type="dxa"/>
            <w:vAlign w:val="center"/>
          </w:tcPr>
          <w:p w14:paraId="4AF93C90" w14:textId="77777777" w:rsidR="0076279A" w:rsidRPr="004A4CFD" w:rsidRDefault="00000000" w:rsidP="00726F9C">
            <w:pPr>
              <w:ind w:firstLine="0"/>
              <w:jc w:val="center"/>
              <w:rPr>
                <w:lang w:val="uk-UA"/>
              </w:rPr>
            </w:pPr>
            <w:r w:rsidRPr="004A4CFD">
              <w:rPr>
                <w:sz w:val="20"/>
                <w:lang w:val="uk-UA"/>
              </w:rPr>
              <w:t>R1</w:t>
            </w:r>
          </w:p>
        </w:tc>
        <w:tc>
          <w:tcPr>
            <w:tcW w:w="3324" w:type="dxa"/>
            <w:vAlign w:val="center"/>
          </w:tcPr>
          <w:p w14:paraId="56953CD9" w14:textId="77777777" w:rsidR="0076279A" w:rsidRPr="004A4CFD" w:rsidRDefault="00000000" w:rsidP="00726F9C">
            <w:pPr>
              <w:ind w:firstLine="0"/>
              <w:jc w:val="center"/>
              <w:rPr>
                <w:lang w:val="uk-UA"/>
              </w:rPr>
            </w:pPr>
            <w:r w:rsidRPr="004A4CFD">
              <w:rPr>
                <w:sz w:val="20"/>
                <w:lang w:val="uk-UA"/>
              </w:rPr>
              <w:t>живлення = ні</w:t>
            </w:r>
          </w:p>
        </w:tc>
        <w:tc>
          <w:tcPr>
            <w:tcW w:w="3324" w:type="dxa"/>
            <w:vAlign w:val="center"/>
          </w:tcPr>
          <w:p w14:paraId="364C372F" w14:textId="77777777" w:rsidR="0076279A" w:rsidRPr="004A4CFD" w:rsidRDefault="00000000" w:rsidP="00726F9C">
            <w:pPr>
              <w:ind w:firstLine="0"/>
              <w:jc w:val="center"/>
              <w:rPr>
                <w:lang w:val="uk-UA"/>
              </w:rPr>
            </w:pPr>
            <w:r w:rsidRPr="004A4CFD">
              <w:rPr>
                <w:sz w:val="20"/>
                <w:lang w:val="uk-UA"/>
              </w:rPr>
              <w:t>проблема_живлення = так.</w:t>
            </w:r>
          </w:p>
        </w:tc>
      </w:tr>
      <w:tr w:rsidR="0076279A" w:rsidRPr="001706B0" w14:paraId="78D36B9D" w14:textId="77777777">
        <w:trPr>
          <w:jc w:val="center"/>
        </w:trPr>
        <w:tc>
          <w:tcPr>
            <w:tcW w:w="3324" w:type="dxa"/>
            <w:vAlign w:val="center"/>
          </w:tcPr>
          <w:p w14:paraId="55661DA9" w14:textId="77777777" w:rsidR="0076279A" w:rsidRPr="004A4CFD" w:rsidRDefault="00000000" w:rsidP="00726F9C">
            <w:pPr>
              <w:ind w:firstLine="0"/>
              <w:jc w:val="center"/>
              <w:rPr>
                <w:lang w:val="uk-UA"/>
              </w:rPr>
            </w:pPr>
            <w:r w:rsidRPr="004A4CFD">
              <w:rPr>
                <w:sz w:val="20"/>
                <w:lang w:val="uk-UA"/>
              </w:rPr>
              <w:t>R2</w:t>
            </w:r>
          </w:p>
        </w:tc>
        <w:tc>
          <w:tcPr>
            <w:tcW w:w="3324" w:type="dxa"/>
            <w:vAlign w:val="center"/>
          </w:tcPr>
          <w:p w14:paraId="498CC2D2" w14:textId="77777777" w:rsidR="0076279A" w:rsidRPr="004A4CFD" w:rsidRDefault="00000000" w:rsidP="00726F9C">
            <w:pPr>
              <w:ind w:firstLine="0"/>
              <w:jc w:val="center"/>
              <w:rPr>
                <w:lang w:val="uk-UA"/>
              </w:rPr>
            </w:pPr>
            <w:r w:rsidRPr="004A4CFD">
              <w:rPr>
                <w:sz w:val="20"/>
                <w:lang w:val="uk-UA"/>
              </w:rPr>
              <w:t>живлення = так І вентилятори = ні</w:t>
            </w:r>
          </w:p>
        </w:tc>
        <w:tc>
          <w:tcPr>
            <w:tcW w:w="3324" w:type="dxa"/>
            <w:vAlign w:val="center"/>
          </w:tcPr>
          <w:p w14:paraId="381AD7BE" w14:textId="77777777" w:rsidR="0076279A" w:rsidRPr="004A4CFD" w:rsidRDefault="00000000" w:rsidP="00726F9C">
            <w:pPr>
              <w:ind w:firstLine="0"/>
              <w:jc w:val="center"/>
              <w:rPr>
                <w:lang w:val="uk-UA"/>
              </w:rPr>
            </w:pPr>
            <w:r w:rsidRPr="004A4CFD">
              <w:rPr>
                <w:sz w:val="20"/>
                <w:lang w:val="uk-UA"/>
              </w:rPr>
              <w:t>проблема_плати_або_охолодження = так.</w:t>
            </w:r>
          </w:p>
        </w:tc>
      </w:tr>
      <w:tr w:rsidR="0076279A" w:rsidRPr="004A4CFD" w14:paraId="716BAE0D" w14:textId="77777777">
        <w:trPr>
          <w:jc w:val="center"/>
        </w:trPr>
        <w:tc>
          <w:tcPr>
            <w:tcW w:w="3324" w:type="dxa"/>
            <w:vAlign w:val="center"/>
          </w:tcPr>
          <w:p w14:paraId="61D44CD6" w14:textId="77777777" w:rsidR="0076279A" w:rsidRPr="004A4CFD" w:rsidRDefault="00000000" w:rsidP="00726F9C">
            <w:pPr>
              <w:ind w:firstLine="0"/>
              <w:jc w:val="center"/>
              <w:rPr>
                <w:lang w:val="uk-UA"/>
              </w:rPr>
            </w:pPr>
            <w:r w:rsidRPr="004A4CFD">
              <w:rPr>
                <w:sz w:val="20"/>
                <w:lang w:val="uk-UA"/>
              </w:rPr>
              <w:t>R3</w:t>
            </w:r>
          </w:p>
        </w:tc>
        <w:tc>
          <w:tcPr>
            <w:tcW w:w="3324" w:type="dxa"/>
            <w:vAlign w:val="center"/>
          </w:tcPr>
          <w:p w14:paraId="28948FAD" w14:textId="77777777" w:rsidR="0076279A" w:rsidRPr="004A4CFD" w:rsidRDefault="00000000" w:rsidP="00726F9C">
            <w:pPr>
              <w:ind w:firstLine="0"/>
              <w:jc w:val="center"/>
              <w:rPr>
                <w:lang w:val="uk-UA"/>
              </w:rPr>
            </w:pPr>
            <w:r w:rsidRPr="004A4CFD">
              <w:rPr>
                <w:sz w:val="20"/>
                <w:lang w:val="uk-UA"/>
              </w:rPr>
              <w:t>живлення = так І вентилятори = так</w:t>
            </w:r>
          </w:p>
        </w:tc>
        <w:tc>
          <w:tcPr>
            <w:tcW w:w="3324" w:type="dxa"/>
            <w:vAlign w:val="center"/>
          </w:tcPr>
          <w:p w14:paraId="6658A2D5" w14:textId="77777777" w:rsidR="0076279A" w:rsidRPr="004A4CFD" w:rsidRDefault="00000000" w:rsidP="00726F9C">
            <w:pPr>
              <w:ind w:firstLine="0"/>
              <w:jc w:val="center"/>
              <w:rPr>
                <w:lang w:val="uk-UA"/>
              </w:rPr>
            </w:pPr>
            <w:r w:rsidRPr="004A4CFD">
              <w:rPr>
                <w:sz w:val="20"/>
                <w:lang w:val="uk-UA"/>
              </w:rPr>
              <w:t>система_стартує = так.</w:t>
            </w:r>
          </w:p>
        </w:tc>
      </w:tr>
      <w:tr w:rsidR="0076279A" w:rsidRPr="004A4CFD" w14:paraId="69A7667A" w14:textId="77777777">
        <w:trPr>
          <w:jc w:val="center"/>
        </w:trPr>
        <w:tc>
          <w:tcPr>
            <w:tcW w:w="3324" w:type="dxa"/>
            <w:vAlign w:val="center"/>
          </w:tcPr>
          <w:p w14:paraId="4B011F69" w14:textId="77777777" w:rsidR="0076279A" w:rsidRPr="004A4CFD" w:rsidRDefault="00000000" w:rsidP="00726F9C">
            <w:pPr>
              <w:ind w:firstLine="0"/>
              <w:jc w:val="center"/>
              <w:rPr>
                <w:lang w:val="uk-UA"/>
              </w:rPr>
            </w:pPr>
            <w:r w:rsidRPr="004A4CFD">
              <w:rPr>
                <w:sz w:val="20"/>
                <w:lang w:val="uk-UA"/>
              </w:rPr>
              <w:t>R4</w:t>
            </w:r>
          </w:p>
        </w:tc>
        <w:tc>
          <w:tcPr>
            <w:tcW w:w="3324" w:type="dxa"/>
            <w:vAlign w:val="center"/>
          </w:tcPr>
          <w:p w14:paraId="051ECE33" w14:textId="77777777" w:rsidR="0076279A" w:rsidRPr="004A4CFD" w:rsidRDefault="00000000" w:rsidP="00726F9C">
            <w:pPr>
              <w:ind w:firstLine="0"/>
              <w:jc w:val="center"/>
              <w:rPr>
                <w:lang w:val="uk-UA"/>
              </w:rPr>
            </w:pPr>
            <w:r w:rsidRPr="004A4CFD">
              <w:rPr>
                <w:sz w:val="20"/>
                <w:lang w:val="uk-UA"/>
              </w:rPr>
              <w:t>система_стартує = так І сигнал_дисплея = ні</w:t>
            </w:r>
          </w:p>
        </w:tc>
        <w:tc>
          <w:tcPr>
            <w:tcW w:w="3324" w:type="dxa"/>
            <w:vAlign w:val="center"/>
          </w:tcPr>
          <w:p w14:paraId="09D91FD8" w14:textId="77777777" w:rsidR="0076279A" w:rsidRPr="004A4CFD" w:rsidRDefault="00000000" w:rsidP="00726F9C">
            <w:pPr>
              <w:ind w:firstLine="0"/>
              <w:jc w:val="center"/>
              <w:rPr>
                <w:lang w:val="uk-UA"/>
              </w:rPr>
            </w:pPr>
            <w:r w:rsidRPr="004A4CFD">
              <w:rPr>
                <w:sz w:val="20"/>
                <w:lang w:val="uk-UA"/>
              </w:rPr>
              <w:t>проблема_відеосистеми = так.</w:t>
            </w:r>
          </w:p>
        </w:tc>
      </w:tr>
      <w:tr w:rsidR="0076279A" w:rsidRPr="004A4CFD" w14:paraId="0B62E29E" w14:textId="77777777">
        <w:trPr>
          <w:jc w:val="center"/>
        </w:trPr>
        <w:tc>
          <w:tcPr>
            <w:tcW w:w="3324" w:type="dxa"/>
            <w:vAlign w:val="center"/>
          </w:tcPr>
          <w:p w14:paraId="56133B53" w14:textId="77777777" w:rsidR="0076279A" w:rsidRPr="004A4CFD" w:rsidRDefault="00000000" w:rsidP="00726F9C">
            <w:pPr>
              <w:ind w:firstLine="0"/>
              <w:jc w:val="center"/>
              <w:rPr>
                <w:lang w:val="uk-UA"/>
              </w:rPr>
            </w:pPr>
            <w:r w:rsidRPr="004A4CFD">
              <w:rPr>
                <w:sz w:val="20"/>
                <w:lang w:val="uk-UA"/>
              </w:rPr>
              <w:t>R5</w:t>
            </w:r>
          </w:p>
        </w:tc>
        <w:tc>
          <w:tcPr>
            <w:tcW w:w="3324" w:type="dxa"/>
            <w:vAlign w:val="center"/>
          </w:tcPr>
          <w:p w14:paraId="3AD7B34C" w14:textId="77777777" w:rsidR="0076279A" w:rsidRPr="004A4CFD" w:rsidRDefault="00000000" w:rsidP="00726F9C">
            <w:pPr>
              <w:ind w:firstLine="0"/>
              <w:jc w:val="center"/>
              <w:rPr>
                <w:lang w:val="uk-UA"/>
              </w:rPr>
            </w:pPr>
            <w:r w:rsidRPr="004A4CFD">
              <w:rPr>
                <w:sz w:val="20"/>
                <w:lang w:val="uk-UA"/>
              </w:rPr>
              <w:t>система_стартує = так І сигнал_дисплея = так</w:t>
            </w:r>
          </w:p>
        </w:tc>
        <w:tc>
          <w:tcPr>
            <w:tcW w:w="3324" w:type="dxa"/>
            <w:vAlign w:val="center"/>
          </w:tcPr>
          <w:p w14:paraId="000643C7" w14:textId="77777777" w:rsidR="0076279A" w:rsidRPr="004A4CFD" w:rsidRDefault="00000000" w:rsidP="00726F9C">
            <w:pPr>
              <w:ind w:firstLine="0"/>
              <w:jc w:val="center"/>
              <w:rPr>
                <w:lang w:val="uk-UA"/>
              </w:rPr>
            </w:pPr>
            <w:r w:rsidRPr="004A4CFD">
              <w:rPr>
                <w:sz w:val="20"/>
                <w:lang w:val="uk-UA"/>
              </w:rPr>
              <w:t>post_пройдено = так.</w:t>
            </w:r>
          </w:p>
        </w:tc>
      </w:tr>
      <w:tr w:rsidR="0076279A" w:rsidRPr="004A4CFD" w14:paraId="2CA557BC" w14:textId="77777777">
        <w:trPr>
          <w:jc w:val="center"/>
        </w:trPr>
        <w:tc>
          <w:tcPr>
            <w:tcW w:w="3324" w:type="dxa"/>
            <w:vAlign w:val="center"/>
          </w:tcPr>
          <w:p w14:paraId="6B9C7926" w14:textId="77777777" w:rsidR="0076279A" w:rsidRPr="004A4CFD" w:rsidRDefault="00000000" w:rsidP="00726F9C">
            <w:pPr>
              <w:ind w:firstLine="0"/>
              <w:jc w:val="center"/>
              <w:rPr>
                <w:lang w:val="uk-UA"/>
              </w:rPr>
            </w:pPr>
            <w:r w:rsidRPr="004A4CFD">
              <w:rPr>
                <w:sz w:val="20"/>
                <w:lang w:val="uk-UA"/>
              </w:rPr>
              <w:t>R6</w:t>
            </w:r>
          </w:p>
        </w:tc>
        <w:tc>
          <w:tcPr>
            <w:tcW w:w="3324" w:type="dxa"/>
            <w:vAlign w:val="center"/>
          </w:tcPr>
          <w:p w14:paraId="6CE0A5AD" w14:textId="77777777" w:rsidR="0076279A" w:rsidRPr="004A4CFD" w:rsidRDefault="00000000" w:rsidP="00726F9C">
            <w:pPr>
              <w:ind w:firstLine="0"/>
              <w:jc w:val="center"/>
              <w:rPr>
                <w:lang w:val="uk-UA"/>
              </w:rPr>
            </w:pPr>
            <w:r w:rsidRPr="004A4CFD">
              <w:rPr>
                <w:sz w:val="20"/>
                <w:lang w:val="uk-UA"/>
              </w:rPr>
              <w:t>post_пройдено = так І ос_завантажилась = ні</w:t>
            </w:r>
          </w:p>
        </w:tc>
        <w:tc>
          <w:tcPr>
            <w:tcW w:w="3324" w:type="dxa"/>
            <w:vAlign w:val="center"/>
          </w:tcPr>
          <w:p w14:paraId="0140C3D4" w14:textId="77777777" w:rsidR="0076279A" w:rsidRPr="004A4CFD" w:rsidRDefault="00000000" w:rsidP="00726F9C">
            <w:pPr>
              <w:ind w:firstLine="0"/>
              <w:jc w:val="center"/>
              <w:rPr>
                <w:lang w:val="uk-UA"/>
              </w:rPr>
            </w:pPr>
            <w:r w:rsidRPr="004A4CFD">
              <w:rPr>
                <w:sz w:val="20"/>
                <w:lang w:val="uk-UA"/>
              </w:rPr>
              <w:t>проблема_завантаження = так.</w:t>
            </w:r>
          </w:p>
        </w:tc>
      </w:tr>
      <w:tr w:rsidR="0076279A" w:rsidRPr="004A4CFD" w14:paraId="0D5C5F4F" w14:textId="77777777">
        <w:trPr>
          <w:jc w:val="center"/>
        </w:trPr>
        <w:tc>
          <w:tcPr>
            <w:tcW w:w="3324" w:type="dxa"/>
            <w:vAlign w:val="center"/>
          </w:tcPr>
          <w:p w14:paraId="5E239838" w14:textId="77777777" w:rsidR="0076279A" w:rsidRPr="004A4CFD" w:rsidRDefault="00000000" w:rsidP="00726F9C">
            <w:pPr>
              <w:ind w:firstLine="0"/>
              <w:jc w:val="center"/>
              <w:rPr>
                <w:lang w:val="uk-UA"/>
              </w:rPr>
            </w:pPr>
            <w:r w:rsidRPr="004A4CFD">
              <w:rPr>
                <w:sz w:val="20"/>
                <w:lang w:val="uk-UA"/>
              </w:rPr>
              <w:t>R7</w:t>
            </w:r>
          </w:p>
        </w:tc>
        <w:tc>
          <w:tcPr>
            <w:tcW w:w="3324" w:type="dxa"/>
            <w:vAlign w:val="center"/>
          </w:tcPr>
          <w:p w14:paraId="16938848" w14:textId="77777777" w:rsidR="0076279A" w:rsidRPr="004A4CFD" w:rsidRDefault="00000000" w:rsidP="00726F9C">
            <w:pPr>
              <w:ind w:firstLine="0"/>
              <w:jc w:val="center"/>
              <w:rPr>
                <w:lang w:val="uk-UA"/>
              </w:rPr>
            </w:pPr>
            <w:r w:rsidRPr="004A4CFD">
              <w:rPr>
                <w:sz w:val="20"/>
                <w:lang w:val="uk-UA"/>
              </w:rPr>
              <w:t>проблема_завантаження = так І диск_визначено = ні</w:t>
            </w:r>
          </w:p>
        </w:tc>
        <w:tc>
          <w:tcPr>
            <w:tcW w:w="3324" w:type="dxa"/>
            <w:vAlign w:val="center"/>
          </w:tcPr>
          <w:p w14:paraId="34DFEB8D" w14:textId="77777777" w:rsidR="0076279A" w:rsidRPr="004A4CFD" w:rsidRDefault="00000000" w:rsidP="00726F9C">
            <w:pPr>
              <w:ind w:firstLine="0"/>
              <w:jc w:val="center"/>
              <w:rPr>
                <w:lang w:val="uk-UA"/>
              </w:rPr>
            </w:pPr>
            <w:r w:rsidRPr="004A4CFD">
              <w:rPr>
                <w:sz w:val="20"/>
                <w:lang w:val="uk-UA"/>
              </w:rPr>
              <w:t>проблема_накопичувача = так.</w:t>
            </w:r>
          </w:p>
        </w:tc>
      </w:tr>
      <w:tr w:rsidR="0076279A" w:rsidRPr="004A4CFD" w14:paraId="4AF12997" w14:textId="77777777">
        <w:trPr>
          <w:jc w:val="center"/>
        </w:trPr>
        <w:tc>
          <w:tcPr>
            <w:tcW w:w="3324" w:type="dxa"/>
            <w:vAlign w:val="center"/>
          </w:tcPr>
          <w:p w14:paraId="2BC1206F" w14:textId="77777777" w:rsidR="0076279A" w:rsidRPr="004A4CFD" w:rsidRDefault="00000000" w:rsidP="00726F9C">
            <w:pPr>
              <w:ind w:firstLine="0"/>
              <w:jc w:val="center"/>
              <w:rPr>
                <w:lang w:val="uk-UA"/>
              </w:rPr>
            </w:pPr>
            <w:r w:rsidRPr="004A4CFD">
              <w:rPr>
                <w:sz w:val="20"/>
                <w:lang w:val="uk-UA"/>
              </w:rPr>
              <w:t>R8</w:t>
            </w:r>
          </w:p>
        </w:tc>
        <w:tc>
          <w:tcPr>
            <w:tcW w:w="3324" w:type="dxa"/>
            <w:vAlign w:val="center"/>
          </w:tcPr>
          <w:p w14:paraId="2B0607C9" w14:textId="77777777" w:rsidR="0076279A" w:rsidRPr="004A4CFD" w:rsidRDefault="00000000" w:rsidP="00726F9C">
            <w:pPr>
              <w:ind w:firstLine="0"/>
              <w:jc w:val="center"/>
              <w:rPr>
                <w:lang w:val="uk-UA"/>
              </w:rPr>
            </w:pPr>
            <w:r w:rsidRPr="004A4CFD">
              <w:rPr>
                <w:sz w:val="20"/>
                <w:lang w:val="uk-UA"/>
              </w:rPr>
              <w:t>post_пройдено = так І ос_завантажилась = так</w:t>
            </w:r>
          </w:p>
        </w:tc>
        <w:tc>
          <w:tcPr>
            <w:tcW w:w="3324" w:type="dxa"/>
            <w:vAlign w:val="center"/>
          </w:tcPr>
          <w:p w14:paraId="21656C1C" w14:textId="77777777" w:rsidR="0076279A" w:rsidRPr="004A4CFD" w:rsidRDefault="00000000" w:rsidP="00726F9C">
            <w:pPr>
              <w:ind w:firstLine="0"/>
              <w:jc w:val="center"/>
              <w:rPr>
                <w:lang w:val="uk-UA"/>
              </w:rPr>
            </w:pPr>
            <w:r w:rsidRPr="004A4CFD">
              <w:rPr>
                <w:sz w:val="20"/>
                <w:lang w:val="uk-UA"/>
              </w:rPr>
              <w:t>ос_працює = так.</w:t>
            </w:r>
          </w:p>
        </w:tc>
      </w:tr>
      <w:tr w:rsidR="0076279A" w:rsidRPr="004A4CFD" w14:paraId="2A13BE56" w14:textId="77777777">
        <w:trPr>
          <w:jc w:val="center"/>
        </w:trPr>
        <w:tc>
          <w:tcPr>
            <w:tcW w:w="3324" w:type="dxa"/>
            <w:vAlign w:val="center"/>
          </w:tcPr>
          <w:p w14:paraId="20D56145" w14:textId="77777777" w:rsidR="0076279A" w:rsidRPr="004A4CFD" w:rsidRDefault="00000000" w:rsidP="00726F9C">
            <w:pPr>
              <w:ind w:firstLine="0"/>
              <w:jc w:val="center"/>
              <w:rPr>
                <w:lang w:val="uk-UA"/>
              </w:rPr>
            </w:pPr>
            <w:r w:rsidRPr="004A4CFD">
              <w:rPr>
                <w:sz w:val="20"/>
                <w:lang w:val="uk-UA"/>
              </w:rPr>
              <w:t>R9</w:t>
            </w:r>
          </w:p>
        </w:tc>
        <w:tc>
          <w:tcPr>
            <w:tcW w:w="3324" w:type="dxa"/>
            <w:vAlign w:val="center"/>
          </w:tcPr>
          <w:p w14:paraId="35015E9F" w14:textId="77777777" w:rsidR="0076279A" w:rsidRPr="004A4CFD" w:rsidRDefault="00000000" w:rsidP="00726F9C">
            <w:pPr>
              <w:ind w:firstLine="0"/>
              <w:jc w:val="center"/>
              <w:rPr>
                <w:lang w:val="uk-UA"/>
              </w:rPr>
            </w:pPr>
            <w:r w:rsidRPr="004A4CFD">
              <w:rPr>
                <w:sz w:val="20"/>
                <w:lang w:val="uk-UA"/>
              </w:rPr>
              <w:t>ос_працює = так І мережа_доступна = ні</w:t>
            </w:r>
          </w:p>
        </w:tc>
        <w:tc>
          <w:tcPr>
            <w:tcW w:w="3324" w:type="dxa"/>
            <w:vAlign w:val="center"/>
          </w:tcPr>
          <w:p w14:paraId="1097C957" w14:textId="77777777" w:rsidR="0076279A" w:rsidRPr="004A4CFD" w:rsidRDefault="00000000" w:rsidP="00726F9C">
            <w:pPr>
              <w:ind w:firstLine="0"/>
              <w:jc w:val="center"/>
              <w:rPr>
                <w:lang w:val="uk-UA"/>
              </w:rPr>
            </w:pPr>
            <w:r w:rsidRPr="004A4CFD">
              <w:rPr>
                <w:sz w:val="20"/>
                <w:lang w:val="uk-UA"/>
              </w:rPr>
              <w:t>мережева_проблема = так.</w:t>
            </w:r>
          </w:p>
        </w:tc>
      </w:tr>
    </w:tbl>
    <w:p w14:paraId="5279B7C4" w14:textId="77777777" w:rsidR="0076279A" w:rsidRPr="004A4CFD" w:rsidRDefault="00000000" w:rsidP="00726F9C">
      <w:pPr>
        <w:ind w:firstLine="0"/>
        <w:jc w:val="center"/>
        <w:rPr>
          <w:lang w:val="uk-UA"/>
        </w:rPr>
      </w:pPr>
      <w:r w:rsidRPr="004A4CFD">
        <w:rPr>
          <w:sz w:val="24"/>
          <w:lang w:val="uk-UA"/>
        </w:rPr>
        <w:t>Таблиця 1 – База знань експертної системи</w:t>
      </w:r>
    </w:p>
    <w:p w14:paraId="228BC1D5" w14:textId="2F369BE1" w:rsidR="0076279A" w:rsidRPr="004A4CFD" w:rsidRDefault="00000000" w:rsidP="00726F9C">
      <w:pPr>
        <w:pStyle w:val="Heading1"/>
        <w:pageBreakBefore/>
        <w:spacing w:before="0" w:after="0"/>
        <w:ind w:left="0"/>
        <w:rPr>
          <w:lang w:val="uk-UA"/>
        </w:rPr>
      </w:pPr>
      <w:bookmarkStart w:id="6" w:name="_Toc242178473"/>
      <w:r w:rsidRPr="004A4CFD">
        <w:rPr>
          <w:lang w:val="uk-UA"/>
        </w:rPr>
        <w:lastRenderedPageBreak/>
        <w:t>Структури даних і алгоритм прямого виведення</w:t>
      </w:r>
      <w:bookmarkEnd w:id="6"/>
    </w:p>
    <w:p w14:paraId="6697C3DF" w14:textId="77777777" w:rsidR="0076279A" w:rsidRPr="004A4CFD" w:rsidRDefault="00000000" w:rsidP="00726F9C">
      <w:pPr>
        <w:rPr>
          <w:lang w:val="uk-UA"/>
        </w:rPr>
      </w:pPr>
      <w:r w:rsidRPr="004A4CFD">
        <w:rPr>
          <w:lang w:val="uk-UA"/>
        </w:rPr>
        <w:t>У програмі база знань подається списком об’єктів Rule. Кожне правило містить набір умов, висновок та ознаку fired, яка показує, чи було правило вже активовано. Робоча пам’ять реалізована словником facts, де ключем є ім’я змінної, а значенням – її поточне значення. Черга queue зберігає нові факти в порядку FIFO, а список explanation накопичує текстовий протокол спрацювання правил.</w:t>
      </w:r>
    </w:p>
    <w:p w14:paraId="67422464" w14:textId="77777777" w:rsidR="0076279A" w:rsidRPr="004A4CFD" w:rsidRDefault="00000000" w:rsidP="00726F9C">
      <w:pPr>
        <w:ind w:firstLine="0"/>
        <w:rPr>
          <w:lang w:val="uk-UA"/>
        </w:rPr>
      </w:pPr>
      <w:r w:rsidRPr="004A4CFD">
        <w:rPr>
          <w:lang w:val="uk-UA"/>
        </w:rPr>
        <w:t>1. Записати вихідні факти користувача до робочої пам’яті та черги.</w:t>
      </w:r>
    </w:p>
    <w:p w14:paraId="6F7AFD1F" w14:textId="77777777" w:rsidR="0076279A" w:rsidRPr="004A4CFD" w:rsidRDefault="00000000" w:rsidP="00726F9C">
      <w:pPr>
        <w:ind w:firstLine="0"/>
        <w:rPr>
          <w:lang w:val="uk-UA"/>
        </w:rPr>
      </w:pPr>
      <w:r w:rsidRPr="004A4CFD">
        <w:rPr>
          <w:lang w:val="uk-UA"/>
        </w:rPr>
        <w:t>2. Взяти з початку черги черговий факт.</w:t>
      </w:r>
    </w:p>
    <w:p w14:paraId="5C4D8492" w14:textId="77777777" w:rsidR="0076279A" w:rsidRPr="004A4CFD" w:rsidRDefault="00000000" w:rsidP="00726F9C">
      <w:pPr>
        <w:ind w:firstLine="0"/>
        <w:rPr>
          <w:lang w:val="uk-UA"/>
        </w:rPr>
      </w:pPr>
      <w:r w:rsidRPr="004A4CFD">
        <w:rPr>
          <w:lang w:val="uk-UA"/>
        </w:rPr>
        <w:t>3. Переглянути правила, в умовах яких зустрічається ця змінна.</w:t>
      </w:r>
    </w:p>
    <w:p w14:paraId="24E3CE0D" w14:textId="77777777" w:rsidR="0076279A" w:rsidRPr="004A4CFD" w:rsidRDefault="00000000" w:rsidP="00726F9C">
      <w:pPr>
        <w:ind w:firstLine="0"/>
        <w:rPr>
          <w:lang w:val="uk-UA"/>
        </w:rPr>
      </w:pPr>
      <w:r w:rsidRPr="004A4CFD">
        <w:rPr>
          <w:lang w:val="uk-UA"/>
        </w:rPr>
        <w:t>4. Для кожного правила перевірити, чи відомі всі його умови та чи всі вони істинні.</w:t>
      </w:r>
    </w:p>
    <w:p w14:paraId="5264899C" w14:textId="77777777" w:rsidR="0076279A" w:rsidRPr="004A4CFD" w:rsidRDefault="00000000" w:rsidP="00726F9C">
      <w:pPr>
        <w:ind w:firstLine="0"/>
        <w:rPr>
          <w:lang w:val="uk-UA"/>
        </w:rPr>
      </w:pPr>
      <w:r w:rsidRPr="004A4CFD">
        <w:rPr>
          <w:lang w:val="uk-UA"/>
        </w:rPr>
        <w:t>5. Якщо правило істинне і ще не спрацьовувало, додати його висновок до робочої пам’яті й у кінець черги.</w:t>
      </w:r>
    </w:p>
    <w:p w14:paraId="76000B0C" w14:textId="77777777" w:rsidR="0076279A" w:rsidRPr="004A4CFD" w:rsidRDefault="00000000" w:rsidP="00726F9C">
      <w:pPr>
        <w:ind w:firstLine="0"/>
        <w:rPr>
          <w:lang w:val="uk-UA"/>
        </w:rPr>
      </w:pPr>
      <w:r w:rsidRPr="004A4CFD">
        <w:rPr>
          <w:lang w:val="uk-UA"/>
        </w:rPr>
        <w:t>6. Записати спрацювання правила до ланцюга пояснень.</w:t>
      </w:r>
    </w:p>
    <w:p w14:paraId="7AB4C258" w14:textId="77777777" w:rsidR="0076279A" w:rsidRPr="004A4CFD" w:rsidRDefault="00000000" w:rsidP="00726F9C">
      <w:pPr>
        <w:ind w:firstLine="0"/>
        <w:rPr>
          <w:lang w:val="uk-UA"/>
        </w:rPr>
      </w:pPr>
      <w:r w:rsidRPr="004A4CFD">
        <w:rPr>
          <w:lang w:val="uk-UA"/>
        </w:rPr>
        <w:t>7. Повторювати кроки 2–6, поки черга не стане порожньою.</w:t>
      </w:r>
    </w:p>
    <w:p w14:paraId="039094E5" w14:textId="77777777" w:rsidR="0076279A" w:rsidRPr="004A4CFD" w:rsidRDefault="00000000" w:rsidP="00726F9C">
      <w:pPr>
        <w:ind w:firstLine="0"/>
        <w:rPr>
          <w:lang w:val="uk-UA"/>
        </w:rPr>
      </w:pPr>
      <w:r w:rsidRPr="004A4CFD">
        <w:rPr>
          <w:lang w:val="uk-UA"/>
        </w:rPr>
        <w:t>8. Вивести діагностичні висновки та ланцюг логічного виведення.</w:t>
      </w:r>
    </w:p>
    <w:p w14:paraId="5CACD075" w14:textId="3BC2BFED" w:rsidR="0076279A" w:rsidRPr="004A4CFD" w:rsidRDefault="00000000" w:rsidP="00726F9C">
      <w:pPr>
        <w:pStyle w:val="Heading1"/>
        <w:pageBreakBefore/>
        <w:spacing w:before="0" w:after="0"/>
        <w:ind w:left="0"/>
        <w:rPr>
          <w:lang w:val="uk-UA"/>
        </w:rPr>
      </w:pPr>
      <w:bookmarkStart w:id="7" w:name="_Toc242178474"/>
      <w:r w:rsidRPr="004A4CFD">
        <w:rPr>
          <w:lang w:val="uk-UA"/>
        </w:rPr>
        <w:lastRenderedPageBreak/>
        <w:t>Програмна реалізація мовою Python</w:t>
      </w:r>
      <w:bookmarkEnd w:id="7"/>
    </w:p>
    <w:p w14:paraId="6DEC3D24" w14:textId="77777777" w:rsidR="00522543" w:rsidRDefault="00522543" w:rsidP="00726F9C">
      <w:pPr>
        <w:pStyle w:val="a0"/>
        <w:rPr>
          <w:rFonts w:eastAsiaTheme="minorEastAsia"/>
          <w:lang w:eastAsia="ja-JP"/>
        </w:rPr>
      </w:pPr>
    </w:p>
    <w:p w14:paraId="7267E581" w14:textId="32EDF567" w:rsidR="004D0A0D" w:rsidRPr="004A4CFD" w:rsidRDefault="004D0A0D" w:rsidP="00726F9C">
      <w:pPr>
        <w:pStyle w:val="a0"/>
        <w:rPr>
          <w:rFonts w:eastAsiaTheme="minorEastAsia"/>
          <w:lang w:val="uk-UA" w:eastAsia="ja-JP"/>
        </w:rPr>
      </w:pPr>
      <w:r w:rsidRPr="004A4CFD">
        <w:rPr>
          <w:rFonts w:eastAsiaTheme="minorEastAsia"/>
          <w:lang w:val="uk-UA" w:eastAsia="ja-JP"/>
        </w:rPr>
        <w:t>from dataclasses import dataclass</w:t>
      </w:r>
    </w:p>
    <w:p w14:paraId="16DC733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from collections import deque</w:t>
      </w:r>
    </w:p>
    <w:p w14:paraId="223BAC84" w14:textId="77777777" w:rsidR="004D0A0D" w:rsidRPr="004A4CFD" w:rsidRDefault="004D0A0D" w:rsidP="00726F9C">
      <w:pPr>
        <w:pStyle w:val="a0"/>
        <w:rPr>
          <w:rFonts w:eastAsiaTheme="minorEastAsia"/>
          <w:lang w:val="uk-UA" w:eastAsia="ja-JP"/>
        </w:rPr>
      </w:pPr>
    </w:p>
    <w:p w14:paraId="665600A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@dataclass</w:t>
      </w:r>
    </w:p>
    <w:p w14:paraId="0C6398BB"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class Rule:</w:t>
      </w:r>
    </w:p>
    <w:p w14:paraId="63E6E8C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name: str</w:t>
      </w:r>
    </w:p>
    <w:p w14:paraId="2C7D89B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conditions: dict</w:t>
      </w:r>
    </w:p>
    <w:p w14:paraId="67180BE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conclusion: tuple</w:t>
      </w:r>
    </w:p>
    <w:p w14:paraId="208CF35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fired: bool = False</w:t>
      </w:r>
    </w:p>
    <w:p w14:paraId="5A5FE4FC" w14:textId="77777777" w:rsidR="004D0A0D" w:rsidRPr="004A4CFD" w:rsidRDefault="004D0A0D" w:rsidP="00726F9C">
      <w:pPr>
        <w:pStyle w:val="a0"/>
        <w:rPr>
          <w:rFonts w:eastAsiaTheme="minorEastAsia"/>
          <w:lang w:val="uk-UA" w:eastAsia="ja-JP"/>
        </w:rPr>
      </w:pPr>
    </w:p>
    <w:p w14:paraId="2BE080F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RULES = [</w:t>
      </w:r>
    </w:p>
    <w:p w14:paraId="5EC099B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1DD6B3D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"R1",</w:t>
      </w:r>
    </w:p>
    <w:p w14:paraId="50BEF4B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{"power_on": False},</w:t>
      </w:r>
    </w:p>
    <w:p w14:paraId="48BEB24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("power_problem", True)</w:t>
      </w:r>
    </w:p>
    <w:p w14:paraId="56C9FE3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1E29AB0B" w14:textId="77777777" w:rsidR="004D0A0D" w:rsidRPr="004A4CFD" w:rsidRDefault="004D0A0D" w:rsidP="00726F9C">
      <w:pPr>
        <w:pStyle w:val="a0"/>
        <w:rPr>
          <w:rFonts w:eastAsiaTheme="minorEastAsia"/>
          <w:lang w:val="uk-UA" w:eastAsia="ja-JP"/>
        </w:rPr>
      </w:pPr>
    </w:p>
    <w:p w14:paraId="3F93878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19C351A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"R2",</w:t>
      </w:r>
    </w:p>
    <w:p w14:paraId="751F9CE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{"power_on": True, "fans_spin": False},</w:t>
      </w:r>
    </w:p>
    <w:p w14:paraId="58D316B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("board_or_cooling_problem", True)</w:t>
      </w:r>
    </w:p>
    <w:p w14:paraId="351B71B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78E6C116" w14:textId="77777777" w:rsidR="004D0A0D" w:rsidRPr="004A4CFD" w:rsidRDefault="004D0A0D" w:rsidP="00726F9C">
      <w:pPr>
        <w:pStyle w:val="a0"/>
        <w:rPr>
          <w:rFonts w:eastAsiaTheme="minorEastAsia"/>
          <w:lang w:val="uk-UA" w:eastAsia="ja-JP"/>
        </w:rPr>
      </w:pPr>
    </w:p>
    <w:p w14:paraId="478A650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23517C2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"R3",</w:t>
      </w:r>
    </w:p>
    <w:p w14:paraId="0814C52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{"power_on": True, "fans_spin": True},</w:t>
      </w:r>
    </w:p>
    <w:p w14:paraId="1FDB381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("system_started", True)</w:t>
      </w:r>
    </w:p>
    <w:p w14:paraId="3804820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1FFE44E7" w14:textId="77777777" w:rsidR="004D0A0D" w:rsidRPr="004A4CFD" w:rsidRDefault="004D0A0D" w:rsidP="00726F9C">
      <w:pPr>
        <w:pStyle w:val="a0"/>
        <w:rPr>
          <w:rFonts w:eastAsiaTheme="minorEastAsia"/>
          <w:lang w:val="uk-UA" w:eastAsia="ja-JP"/>
        </w:rPr>
      </w:pPr>
    </w:p>
    <w:p w14:paraId="78A6286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196828F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"R4",</w:t>
      </w:r>
    </w:p>
    <w:p w14:paraId="4BF8853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{"system_started": True, "display_signal": False},</w:t>
      </w:r>
    </w:p>
    <w:p w14:paraId="181A6D2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("video_problem", True)</w:t>
      </w:r>
    </w:p>
    <w:p w14:paraId="48D9A45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60837D04" w14:textId="77777777" w:rsidR="004D0A0D" w:rsidRPr="004A4CFD" w:rsidRDefault="004D0A0D" w:rsidP="00726F9C">
      <w:pPr>
        <w:pStyle w:val="a0"/>
        <w:rPr>
          <w:rFonts w:eastAsiaTheme="minorEastAsia"/>
          <w:lang w:val="uk-UA" w:eastAsia="ja-JP"/>
        </w:rPr>
      </w:pPr>
    </w:p>
    <w:p w14:paraId="2F5FFE9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10B77FB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"R5",</w:t>
      </w:r>
    </w:p>
    <w:p w14:paraId="6AAA54A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{"system_started": True, "display_signal": True},</w:t>
      </w:r>
    </w:p>
    <w:p w14:paraId="237F9DE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("post_passed", True)</w:t>
      </w:r>
    </w:p>
    <w:p w14:paraId="71DAA3E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6BCFAD96" w14:textId="77777777" w:rsidR="004D0A0D" w:rsidRPr="004A4CFD" w:rsidRDefault="004D0A0D" w:rsidP="00726F9C">
      <w:pPr>
        <w:pStyle w:val="a0"/>
        <w:rPr>
          <w:rFonts w:eastAsiaTheme="minorEastAsia"/>
          <w:lang w:val="uk-UA" w:eastAsia="ja-JP"/>
        </w:rPr>
      </w:pPr>
    </w:p>
    <w:p w14:paraId="1943425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4453C36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"R6",</w:t>
      </w:r>
    </w:p>
    <w:p w14:paraId="5C7C96D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{"post_passed": True, "os_booted": False},</w:t>
      </w:r>
    </w:p>
    <w:p w14:paraId="32B4A8E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("boot_problem", True)</w:t>
      </w:r>
    </w:p>
    <w:p w14:paraId="57C1639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31175DDF" w14:textId="77777777" w:rsidR="004D0A0D" w:rsidRPr="004A4CFD" w:rsidRDefault="004D0A0D" w:rsidP="00726F9C">
      <w:pPr>
        <w:pStyle w:val="a0"/>
        <w:rPr>
          <w:rFonts w:eastAsiaTheme="minorEastAsia"/>
          <w:lang w:val="uk-UA" w:eastAsia="ja-JP"/>
        </w:rPr>
      </w:pPr>
    </w:p>
    <w:p w14:paraId="6878F3B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032A030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"R7",</w:t>
      </w:r>
    </w:p>
    <w:p w14:paraId="7DC2033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{"boot_problem": True, "disk_detected": False},</w:t>
      </w:r>
    </w:p>
    <w:p w14:paraId="17017A1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("storage_problem", True)</w:t>
      </w:r>
    </w:p>
    <w:p w14:paraId="2EB5CEE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0FCF21C7" w14:textId="77777777" w:rsidR="004D0A0D" w:rsidRPr="004A4CFD" w:rsidRDefault="004D0A0D" w:rsidP="00726F9C">
      <w:pPr>
        <w:pStyle w:val="a0"/>
        <w:rPr>
          <w:rFonts w:eastAsiaTheme="minorEastAsia"/>
          <w:lang w:val="uk-UA" w:eastAsia="ja-JP"/>
        </w:rPr>
      </w:pPr>
    </w:p>
    <w:p w14:paraId="184F891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3E4A066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lastRenderedPageBreak/>
        <w:t>        "R8",</w:t>
      </w:r>
    </w:p>
    <w:p w14:paraId="38E3695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{"post_passed": True, "os_booted": True},</w:t>
      </w:r>
    </w:p>
    <w:p w14:paraId="074E027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("os_working", True)</w:t>
      </w:r>
    </w:p>
    <w:p w14:paraId="56C1FF8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6B74A586" w14:textId="77777777" w:rsidR="004D0A0D" w:rsidRPr="004A4CFD" w:rsidRDefault="004D0A0D" w:rsidP="00726F9C">
      <w:pPr>
        <w:pStyle w:val="a0"/>
        <w:rPr>
          <w:rFonts w:eastAsiaTheme="minorEastAsia"/>
          <w:lang w:val="uk-UA" w:eastAsia="ja-JP"/>
        </w:rPr>
      </w:pPr>
    </w:p>
    <w:p w14:paraId="74FEEA7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w:t>
      </w:r>
    </w:p>
    <w:p w14:paraId="7275702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"R9",</w:t>
      </w:r>
    </w:p>
    <w:p w14:paraId="1E5D814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{"os_working": True, "network_available": False},</w:t>
      </w:r>
    </w:p>
    <w:p w14:paraId="043588A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("network_problem", True)</w:t>
      </w:r>
    </w:p>
    <w:p w14:paraId="14C7BB1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4D6248F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w:t>
      </w:r>
    </w:p>
    <w:p w14:paraId="4E94ED43" w14:textId="77777777" w:rsidR="004D0A0D" w:rsidRPr="004A4CFD" w:rsidRDefault="004D0A0D" w:rsidP="00726F9C">
      <w:pPr>
        <w:pStyle w:val="a0"/>
        <w:rPr>
          <w:rFonts w:eastAsiaTheme="minorEastAsia"/>
          <w:lang w:val="uk-UA" w:eastAsia="ja-JP"/>
        </w:rPr>
      </w:pPr>
    </w:p>
    <w:p w14:paraId="425F078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def infer(initial_facts):</w:t>
      </w:r>
    </w:p>
    <w:p w14:paraId="52B04D8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facts = dict(initial_facts)</w:t>
      </w:r>
    </w:p>
    <w:p w14:paraId="509B60E7" w14:textId="77777777" w:rsidR="004D0A0D" w:rsidRPr="004A4CFD" w:rsidRDefault="004D0A0D" w:rsidP="00726F9C">
      <w:pPr>
        <w:pStyle w:val="a0"/>
        <w:rPr>
          <w:rFonts w:eastAsiaTheme="minorEastAsia"/>
          <w:lang w:val="uk-UA" w:eastAsia="ja-JP"/>
        </w:rPr>
      </w:pPr>
    </w:p>
    <w:p w14:paraId="73E1597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Черга фактів, які потрібно обробити</w:t>
      </w:r>
    </w:p>
    <w:p w14:paraId="27329C2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queue = deque(initial_facts.keys())</w:t>
      </w:r>
    </w:p>
    <w:p w14:paraId="5B9E31C1" w14:textId="77777777" w:rsidR="004D0A0D" w:rsidRPr="004A4CFD" w:rsidRDefault="004D0A0D" w:rsidP="00726F9C">
      <w:pPr>
        <w:pStyle w:val="a0"/>
        <w:rPr>
          <w:rFonts w:eastAsiaTheme="minorEastAsia"/>
          <w:lang w:val="uk-UA" w:eastAsia="ja-JP"/>
        </w:rPr>
      </w:pPr>
    </w:p>
    <w:p w14:paraId="5EE796E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explanation = []</w:t>
      </w:r>
    </w:p>
    <w:p w14:paraId="7595C575" w14:textId="77777777" w:rsidR="004D0A0D" w:rsidRPr="004A4CFD" w:rsidRDefault="004D0A0D" w:rsidP="00726F9C">
      <w:pPr>
        <w:pStyle w:val="a0"/>
        <w:rPr>
          <w:rFonts w:eastAsiaTheme="minorEastAsia"/>
          <w:lang w:val="uk-UA" w:eastAsia="ja-JP"/>
        </w:rPr>
      </w:pPr>
    </w:p>
    <w:p w14:paraId="0DC4FEA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Скидання стану правил</w:t>
      </w:r>
    </w:p>
    <w:p w14:paraId="596A554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rule in RULES:</w:t>
      </w:r>
    </w:p>
    <w:p w14:paraId="5F55CA3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rule.fired = False</w:t>
      </w:r>
    </w:p>
    <w:p w14:paraId="793ADEB7" w14:textId="77777777" w:rsidR="004D0A0D" w:rsidRPr="004A4CFD" w:rsidRDefault="004D0A0D" w:rsidP="00726F9C">
      <w:pPr>
        <w:pStyle w:val="a0"/>
        <w:rPr>
          <w:rFonts w:eastAsiaTheme="minorEastAsia"/>
          <w:lang w:val="uk-UA" w:eastAsia="ja-JP"/>
        </w:rPr>
      </w:pPr>
    </w:p>
    <w:p w14:paraId="627F0AA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while queue:</w:t>
      </w:r>
    </w:p>
    <w:p w14:paraId="3EC9031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variable = queue.popleft()</w:t>
      </w:r>
    </w:p>
    <w:p w14:paraId="408828FA" w14:textId="77777777" w:rsidR="004D0A0D" w:rsidRPr="004A4CFD" w:rsidRDefault="004D0A0D" w:rsidP="00726F9C">
      <w:pPr>
        <w:pStyle w:val="a0"/>
        <w:rPr>
          <w:rFonts w:eastAsiaTheme="minorEastAsia"/>
          <w:lang w:val="uk-UA" w:eastAsia="ja-JP"/>
        </w:rPr>
      </w:pPr>
    </w:p>
    <w:p w14:paraId="4298CB5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rule in RULES:</w:t>
      </w:r>
    </w:p>
    <w:p w14:paraId="7ABCF415" w14:textId="77777777" w:rsidR="004D0A0D" w:rsidRPr="004A4CFD" w:rsidRDefault="004D0A0D" w:rsidP="00726F9C">
      <w:pPr>
        <w:pStyle w:val="a0"/>
        <w:rPr>
          <w:rFonts w:eastAsiaTheme="minorEastAsia"/>
          <w:lang w:val="uk-UA" w:eastAsia="ja-JP"/>
        </w:rPr>
      </w:pPr>
    </w:p>
    <w:p w14:paraId="3DECCE0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Якщо правило вже спрацювало</w:t>
      </w:r>
    </w:p>
    <w:p w14:paraId="40A8BAE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або поточна змінна не бере участі в правилі</w:t>
      </w:r>
    </w:p>
    <w:p w14:paraId="24164FD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rule.fired or variable not in rule.conditions:</w:t>
      </w:r>
    </w:p>
    <w:p w14:paraId="07028A0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continue</w:t>
      </w:r>
    </w:p>
    <w:p w14:paraId="07753576" w14:textId="77777777" w:rsidR="004D0A0D" w:rsidRPr="004A4CFD" w:rsidRDefault="004D0A0D" w:rsidP="00726F9C">
      <w:pPr>
        <w:pStyle w:val="a0"/>
        <w:rPr>
          <w:rFonts w:eastAsiaTheme="minorEastAsia"/>
          <w:lang w:val="uk-UA" w:eastAsia="ja-JP"/>
        </w:rPr>
      </w:pPr>
    </w:p>
    <w:p w14:paraId="3690B55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Перевіряємо, чи всі необхідні факти вже відомі</w:t>
      </w:r>
    </w:p>
    <w:p w14:paraId="6889199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all_known = all(</w:t>
      </w:r>
    </w:p>
    <w:p w14:paraId="6EA80AB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k in facts</w:t>
      </w:r>
    </w:p>
    <w:p w14:paraId="3FB05CF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k in rule.conditions</w:t>
      </w:r>
    </w:p>
    <w:p w14:paraId="6BEBFA1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56E68705" w14:textId="77777777" w:rsidR="004D0A0D" w:rsidRPr="004A4CFD" w:rsidRDefault="004D0A0D" w:rsidP="00726F9C">
      <w:pPr>
        <w:pStyle w:val="a0"/>
        <w:rPr>
          <w:rFonts w:eastAsiaTheme="minorEastAsia"/>
          <w:lang w:val="uk-UA" w:eastAsia="ja-JP"/>
        </w:rPr>
      </w:pPr>
    </w:p>
    <w:p w14:paraId="64D6A10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Головне виправлення:</w:t>
      </w:r>
    </w:p>
    <w:p w14:paraId="18ED98E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 перевіряємо значення тільки якщо всі факти існують</w:t>
      </w:r>
    </w:p>
    <w:p w14:paraId="6E10020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all_known and all(</w:t>
      </w:r>
    </w:p>
    <w:p w14:paraId="772AA92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facts[k] == v</w:t>
      </w:r>
    </w:p>
    <w:p w14:paraId="3AA7F22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k, v in rule.conditions.items()</w:t>
      </w:r>
    </w:p>
    <w:p w14:paraId="5801391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41F8751C" w14:textId="77777777" w:rsidR="004D0A0D" w:rsidRPr="004A4CFD" w:rsidRDefault="004D0A0D" w:rsidP="00726F9C">
      <w:pPr>
        <w:pStyle w:val="a0"/>
        <w:rPr>
          <w:rFonts w:eastAsiaTheme="minorEastAsia"/>
          <w:lang w:val="uk-UA" w:eastAsia="ja-JP"/>
        </w:rPr>
      </w:pPr>
    </w:p>
    <w:p w14:paraId="73B184C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result_var, result_value = rule.conclusion</w:t>
      </w:r>
    </w:p>
    <w:p w14:paraId="7C3F4BFC" w14:textId="77777777" w:rsidR="004D0A0D" w:rsidRPr="004A4CFD" w:rsidRDefault="004D0A0D" w:rsidP="00726F9C">
      <w:pPr>
        <w:pStyle w:val="a0"/>
        <w:rPr>
          <w:rFonts w:eastAsiaTheme="minorEastAsia"/>
          <w:lang w:val="uk-UA" w:eastAsia="ja-JP"/>
        </w:rPr>
      </w:pPr>
    </w:p>
    <w:p w14:paraId="2352FB4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rule.fired = True</w:t>
      </w:r>
    </w:p>
    <w:p w14:paraId="417DDE6E" w14:textId="77777777" w:rsidR="004D0A0D" w:rsidRPr="004A4CFD" w:rsidRDefault="004D0A0D" w:rsidP="00726F9C">
      <w:pPr>
        <w:pStyle w:val="a0"/>
        <w:rPr>
          <w:rFonts w:eastAsiaTheme="minorEastAsia"/>
          <w:lang w:val="uk-UA" w:eastAsia="ja-JP"/>
        </w:rPr>
      </w:pPr>
    </w:p>
    <w:p w14:paraId="14CAF86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result_var not in facts:</w:t>
      </w:r>
    </w:p>
    <w:p w14:paraId="49A95EF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facts[result_var] = result_value</w:t>
      </w:r>
    </w:p>
    <w:p w14:paraId="01ACFCC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queue.append(result_var)</w:t>
      </w:r>
    </w:p>
    <w:p w14:paraId="6469357A" w14:textId="77777777" w:rsidR="004D0A0D" w:rsidRPr="004A4CFD" w:rsidRDefault="004D0A0D" w:rsidP="00726F9C">
      <w:pPr>
        <w:pStyle w:val="a0"/>
        <w:rPr>
          <w:rFonts w:eastAsiaTheme="minorEastAsia"/>
          <w:lang w:val="uk-UA" w:eastAsia="ja-JP"/>
        </w:rPr>
      </w:pPr>
    </w:p>
    <w:p w14:paraId="3335807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explanation.append(</w:t>
      </w:r>
    </w:p>
    <w:p w14:paraId="268DF20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f"{rule.name}: {rule.conditions} -&gt; "</w:t>
      </w:r>
    </w:p>
    <w:p w14:paraId="2E89E09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lastRenderedPageBreak/>
        <w:t>                    f"{result_var}={result_value}"</w:t>
      </w:r>
    </w:p>
    <w:p w14:paraId="7A7AAF1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4F9CE1B2" w14:textId="77777777" w:rsidR="004D0A0D" w:rsidRPr="004A4CFD" w:rsidRDefault="004D0A0D" w:rsidP="00726F9C">
      <w:pPr>
        <w:pStyle w:val="a0"/>
        <w:rPr>
          <w:rFonts w:eastAsiaTheme="minorEastAsia"/>
          <w:lang w:val="uk-UA" w:eastAsia="ja-JP"/>
        </w:rPr>
      </w:pPr>
    </w:p>
    <w:p w14:paraId="508B54B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return facts, explanation</w:t>
      </w:r>
    </w:p>
    <w:p w14:paraId="0C3E9FCB" w14:textId="77777777" w:rsidR="004D0A0D" w:rsidRPr="004A4CFD" w:rsidRDefault="004D0A0D" w:rsidP="00726F9C">
      <w:pPr>
        <w:pStyle w:val="a0"/>
        <w:rPr>
          <w:rFonts w:eastAsiaTheme="minorEastAsia"/>
          <w:lang w:val="uk-UA" w:eastAsia="ja-JP"/>
        </w:rPr>
      </w:pPr>
    </w:p>
    <w:p w14:paraId="5984ED0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def ask_yes_no(question):</w:t>
      </w:r>
    </w:p>
    <w:p w14:paraId="5B8563C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while True:</w:t>
      </w:r>
    </w:p>
    <w:p w14:paraId="2750D0E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value = input(</w:t>
      </w:r>
    </w:p>
    <w:p w14:paraId="626A4BE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question + " [так/ні]: "</w:t>
      </w:r>
    </w:p>
    <w:p w14:paraId="22EF135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).strip().lower()</w:t>
      </w:r>
    </w:p>
    <w:p w14:paraId="48C6E24D" w14:textId="77777777" w:rsidR="004D0A0D" w:rsidRPr="004A4CFD" w:rsidRDefault="004D0A0D" w:rsidP="00726F9C">
      <w:pPr>
        <w:pStyle w:val="a0"/>
        <w:rPr>
          <w:rFonts w:eastAsiaTheme="minorEastAsia"/>
          <w:lang w:val="uk-UA" w:eastAsia="ja-JP"/>
        </w:rPr>
      </w:pPr>
    </w:p>
    <w:p w14:paraId="10E4860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value in ("так", "т", "yes", "y"):</w:t>
      </w:r>
    </w:p>
    <w:p w14:paraId="29F7980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return True</w:t>
      </w:r>
    </w:p>
    <w:p w14:paraId="1A8F6529" w14:textId="77777777" w:rsidR="004D0A0D" w:rsidRPr="004A4CFD" w:rsidRDefault="004D0A0D" w:rsidP="00726F9C">
      <w:pPr>
        <w:pStyle w:val="a0"/>
        <w:rPr>
          <w:rFonts w:eastAsiaTheme="minorEastAsia"/>
          <w:lang w:val="uk-UA" w:eastAsia="ja-JP"/>
        </w:rPr>
      </w:pPr>
    </w:p>
    <w:p w14:paraId="0A28A6F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value in ("ні", "н", "no", "n"):</w:t>
      </w:r>
    </w:p>
    <w:p w14:paraId="549A401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return False</w:t>
      </w:r>
    </w:p>
    <w:p w14:paraId="3C99EE47" w14:textId="77777777" w:rsidR="004D0A0D" w:rsidRPr="004A4CFD" w:rsidRDefault="004D0A0D" w:rsidP="00726F9C">
      <w:pPr>
        <w:pStyle w:val="a0"/>
        <w:rPr>
          <w:rFonts w:eastAsiaTheme="minorEastAsia"/>
          <w:lang w:val="uk-UA" w:eastAsia="ja-JP"/>
        </w:rPr>
      </w:pPr>
    </w:p>
    <w:p w14:paraId="7856E28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print("Введіть 'так' або 'ні'.")</w:t>
      </w:r>
    </w:p>
    <w:p w14:paraId="383DFD03" w14:textId="77777777" w:rsidR="004D0A0D" w:rsidRPr="004A4CFD" w:rsidRDefault="004D0A0D" w:rsidP="00726F9C">
      <w:pPr>
        <w:pStyle w:val="a0"/>
        <w:rPr>
          <w:rFonts w:eastAsiaTheme="minorEastAsia"/>
          <w:lang w:val="uk-UA" w:eastAsia="ja-JP"/>
        </w:rPr>
      </w:pPr>
    </w:p>
    <w:p w14:paraId="3D20222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def main():</w:t>
      </w:r>
    </w:p>
    <w:p w14:paraId="14CADF47" w14:textId="77777777" w:rsidR="004D0A0D" w:rsidRPr="004A4CFD" w:rsidRDefault="004D0A0D" w:rsidP="00726F9C">
      <w:pPr>
        <w:pStyle w:val="a0"/>
        <w:rPr>
          <w:rFonts w:eastAsiaTheme="minorEastAsia"/>
          <w:lang w:val="uk-UA" w:eastAsia="ja-JP"/>
        </w:rPr>
      </w:pPr>
    </w:p>
    <w:p w14:paraId="45E4679B"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initial = {</w:t>
      </w:r>
    </w:p>
    <w:p w14:paraId="666783B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"power_on": ask_yes_no(</w:t>
      </w:r>
    </w:p>
    <w:p w14:paraId="2C34FE9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вмикається живлення?"</w:t>
      </w:r>
    </w:p>
    <w:p w14:paraId="0817AB0B"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0F0983B7" w14:textId="77777777" w:rsidR="004D0A0D" w:rsidRPr="004A4CFD" w:rsidRDefault="004D0A0D" w:rsidP="00726F9C">
      <w:pPr>
        <w:pStyle w:val="a0"/>
        <w:rPr>
          <w:rFonts w:eastAsiaTheme="minorEastAsia"/>
          <w:lang w:val="uk-UA" w:eastAsia="ja-JP"/>
        </w:rPr>
      </w:pPr>
    </w:p>
    <w:p w14:paraId="7B0EB83A"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"fans_spin": ask_yes_no(</w:t>
      </w:r>
    </w:p>
    <w:p w14:paraId="7EBE847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працюють вентилятори?"</w:t>
      </w:r>
    </w:p>
    <w:p w14:paraId="6DED1C7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3C6969C7" w14:textId="77777777" w:rsidR="004D0A0D" w:rsidRPr="004A4CFD" w:rsidRDefault="004D0A0D" w:rsidP="00726F9C">
      <w:pPr>
        <w:pStyle w:val="a0"/>
        <w:rPr>
          <w:rFonts w:eastAsiaTheme="minorEastAsia"/>
          <w:lang w:val="uk-UA" w:eastAsia="ja-JP"/>
        </w:rPr>
      </w:pPr>
    </w:p>
    <w:p w14:paraId="330BD6D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"display_signal": ask_yes_no(</w:t>
      </w:r>
    </w:p>
    <w:p w14:paraId="683D4D3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є сигнал на дисплеї?"</w:t>
      </w:r>
    </w:p>
    <w:p w14:paraId="12C74A4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0278B0AE" w14:textId="77777777" w:rsidR="004D0A0D" w:rsidRPr="004A4CFD" w:rsidRDefault="004D0A0D" w:rsidP="00726F9C">
      <w:pPr>
        <w:pStyle w:val="a0"/>
        <w:rPr>
          <w:rFonts w:eastAsiaTheme="minorEastAsia"/>
          <w:lang w:val="uk-UA" w:eastAsia="ja-JP"/>
        </w:rPr>
      </w:pPr>
    </w:p>
    <w:p w14:paraId="6B1EA97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"os_booted": ask_yes_no(</w:t>
      </w:r>
    </w:p>
    <w:p w14:paraId="1259666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завантажилась ОС?"</w:t>
      </w:r>
    </w:p>
    <w:p w14:paraId="0AB9376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7E8E8184" w14:textId="77777777" w:rsidR="004D0A0D" w:rsidRPr="004A4CFD" w:rsidRDefault="004D0A0D" w:rsidP="00726F9C">
      <w:pPr>
        <w:pStyle w:val="a0"/>
        <w:rPr>
          <w:rFonts w:eastAsiaTheme="minorEastAsia"/>
          <w:lang w:val="uk-UA" w:eastAsia="ja-JP"/>
        </w:rPr>
      </w:pPr>
    </w:p>
    <w:p w14:paraId="3C0B99C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"disk_detected": ask_yes_no(</w:t>
      </w:r>
    </w:p>
    <w:p w14:paraId="2416D4F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визначено накопичувач?"</w:t>
      </w:r>
    </w:p>
    <w:p w14:paraId="1AF3C1C6"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145D8074" w14:textId="77777777" w:rsidR="004D0A0D" w:rsidRPr="004A4CFD" w:rsidRDefault="004D0A0D" w:rsidP="00726F9C">
      <w:pPr>
        <w:pStyle w:val="a0"/>
        <w:rPr>
          <w:rFonts w:eastAsiaTheme="minorEastAsia"/>
          <w:lang w:val="uk-UA" w:eastAsia="ja-JP"/>
        </w:rPr>
      </w:pPr>
    </w:p>
    <w:p w14:paraId="6215AC7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"network_available": ask_yes_no(</w:t>
      </w:r>
    </w:p>
    <w:p w14:paraId="7486589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"Чи доступна мережа?"</w:t>
      </w:r>
    </w:p>
    <w:p w14:paraId="6102D494"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44A225A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1B8C5DFA" w14:textId="77777777" w:rsidR="004D0A0D" w:rsidRPr="004A4CFD" w:rsidRDefault="004D0A0D" w:rsidP="00726F9C">
      <w:pPr>
        <w:pStyle w:val="a0"/>
        <w:rPr>
          <w:rFonts w:eastAsiaTheme="minorEastAsia"/>
          <w:lang w:val="uk-UA" w:eastAsia="ja-JP"/>
        </w:rPr>
      </w:pPr>
    </w:p>
    <w:p w14:paraId="72FE0A8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facts, explanation = infer(initial)</w:t>
      </w:r>
    </w:p>
    <w:p w14:paraId="16E69431" w14:textId="77777777" w:rsidR="004D0A0D" w:rsidRPr="004A4CFD" w:rsidRDefault="004D0A0D" w:rsidP="00726F9C">
      <w:pPr>
        <w:pStyle w:val="a0"/>
        <w:rPr>
          <w:rFonts w:eastAsiaTheme="minorEastAsia"/>
          <w:lang w:val="uk-UA" w:eastAsia="ja-JP"/>
        </w:rPr>
      </w:pPr>
    </w:p>
    <w:p w14:paraId="26CFE9A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diagnoses = {</w:t>
      </w:r>
    </w:p>
    <w:p w14:paraId="11437AF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"power_problem":</w:t>
      </w:r>
    </w:p>
    <w:p w14:paraId="64D0502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"Проблема живлення",</w:t>
      </w:r>
    </w:p>
    <w:p w14:paraId="269F075D" w14:textId="77777777" w:rsidR="004D0A0D" w:rsidRPr="004A4CFD" w:rsidRDefault="004D0A0D" w:rsidP="00726F9C">
      <w:pPr>
        <w:pStyle w:val="a0"/>
        <w:rPr>
          <w:rFonts w:eastAsiaTheme="minorEastAsia"/>
          <w:lang w:val="uk-UA" w:eastAsia="ja-JP"/>
        </w:rPr>
      </w:pPr>
    </w:p>
    <w:p w14:paraId="3DEA3A8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"board_or_cooling_problem":</w:t>
      </w:r>
    </w:p>
    <w:p w14:paraId="5DD4FCCD"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"Проблема системної плати або охолодження",</w:t>
      </w:r>
    </w:p>
    <w:p w14:paraId="4EF32C8C" w14:textId="77777777" w:rsidR="004D0A0D" w:rsidRPr="004A4CFD" w:rsidRDefault="004D0A0D" w:rsidP="00726F9C">
      <w:pPr>
        <w:pStyle w:val="a0"/>
        <w:rPr>
          <w:rFonts w:eastAsiaTheme="minorEastAsia"/>
          <w:lang w:val="uk-UA" w:eastAsia="ja-JP"/>
        </w:rPr>
      </w:pPr>
    </w:p>
    <w:p w14:paraId="6200DC2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"video_problem":</w:t>
      </w:r>
    </w:p>
    <w:p w14:paraId="560B00E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lastRenderedPageBreak/>
        <w:t>            "Проблема відеосистеми",</w:t>
      </w:r>
    </w:p>
    <w:p w14:paraId="7F2ED9AF" w14:textId="77777777" w:rsidR="004D0A0D" w:rsidRPr="004A4CFD" w:rsidRDefault="004D0A0D" w:rsidP="00726F9C">
      <w:pPr>
        <w:pStyle w:val="a0"/>
        <w:rPr>
          <w:rFonts w:eastAsiaTheme="minorEastAsia"/>
          <w:lang w:val="uk-UA" w:eastAsia="ja-JP"/>
        </w:rPr>
      </w:pPr>
    </w:p>
    <w:p w14:paraId="4362161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"boot_problem":</w:t>
      </w:r>
    </w:p>
    <w:p w14:paraId="24F76D5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"Проблема завантаження ОС",</w:t>
      </w:r>
    </w:p>
    <w:p w14:paraId="432B7B47" w14:textId="77777777" w:rsidR="004D0A0D" w:rsidRPr="004A4CFD" w:rsidRDefault="004D0A0D" w:rsidP="00726F9C">
      <w:pPr>
        <w:pStyle w:val="a0"/>
        <w:rPr>
          <w:rFonts w:eastAsiaTheme="minorEastAsia"/>
          <w:lang w:val="uk-UA" w:eastAsia="ja-JP"/>
        </w:rPr>
      </w:pPr>
    </w:p>
    <w:p w14:paraId="76251B3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"storage_problem":</w:t>
      </w:r>
    </w:p>
    <w:p w14:paraId="08933288"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"Проблема накопичувача",</w:t>
      </w:r>
    </w:p>
    <w:p w14:paraId="12063B97" w14:textId="77777777" w:rsidR="004D0A0D" w:rsidRPr="004A4CFD" w:rsidRDefault="004D0A0D" w:rsidP="00726F9C">
      <w:pPr>
        <w:pStyle w:val="a0"/>
        <w:rPr>
          <w:rFonts w:eastAsiaTheme="minorEastAsia"/>
          <w:lang w:val="uk-UA" w:eastAsia="ja-JP"/>
        </w:rPr>
      </w:pPr>
    </w:p>
    <w:p w14:paraId="1428BB7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"network_problem":</w:t>
      </w:r>
    </w:p>
    <w:p w14:paraId="79AC932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"Проблема мережевого підключення",</w:t>
      </w:r>
    </w:p>
    <w:p w14:paraId="6C953D1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34558EF9" w14:textId="77777777" w:rsidR="004D0A0D" w:rsidRPr="004A4CFD" w:rsidRDefault="004D0A0D" w:rsidP="00726F9C">
      <w:pPr>
        <w:pStyle w:val="a0"/>
        <w:rPr>
          <w:rFonts w:eastAsiaTheme="minorEastAsia"/>
          <w:lang w:val="uk-UA" w:eastAsia="ja-JP"/>
        </w:rPr>
      </w:pPr>
    </w:p>
    <w:p w14:paraId="515AA46C"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print("\nРезультат експертизи:")</w:t>
      </w:r>
    </w:p>
    <w:p w14:paraId="1D62A565" w14:textId="77777777" w:rsidR="004D0A0D" w:rsidRPr="004A4CFD" w:rsidRDefault="004D0A0D" w:rsidP="00726F9C">
      <w:pPr>
        <w:pStyle w:val="a0"/>
        <w:rPr>
          <w:rFonts w:eastAsiaTheme="minorEastAsia"/>
          <w:lang w:val="uk-UA" w:eastAsia="ja-JP"/>
        </w:rPr>
      </w:pPr>
    </w:p>
    <w:p w14:paraId="6C6FC53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found = False</w:t>
      </w:r>
    </w:p>
    <w:p w14:paraId="16EDD1A9" w14:textId="77777777" w:rsidR="004D0A0D" w:rsidRPr="004A4CFD" w:rsidRDefault="004D0A0D" w:rsidP="00726F9C">
      <w:pPr>
        <w:pStyle w:val="a0"/>
        <w:rPr>
          <w:rFonts w:eastAsiaTheme="minorEastAsia"/>
          <w:lang w:val="uk-UA" w:eastAsia="ja-JP"/>
        </w:rPr>
      </w:pPr>
    </w:p>
    <w:p w14:paraId="3C90EB7B"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key, label in diagnoses.items():</w:t>
      </w:r>
    </w:p>
    <w:p w14:paraId="1EA6922C" w14:textId="77777777" w:rsidR="004D0A0D" w:rsidRPr="004A4CFD" w:rsidRDefault="004D0A0D" w:rsidP="00726F9C">
      <w:pPr>
        <w:pStyle w:val="a0"/>
        <w:rPr>
          <w:rFonts w:eastAsiaTheme="minorEastAsia"/>
          <w:lang w:val="uk-UA" w:eastAsia="ja-JP"/>
        </w:rPr>
      </w:pPr>
    </w:p>
    <w:p w14:paraId="77425635"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facts.get(key) is True:</w:t>
      </w:r>
    </w:p>
    <w:p w14:paraId="46F2203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print("-", label)</w:t>
      </w:r>
    </w:p>
    <w:p w14:paraId="51CBE76E"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found = True</w:t>
      </w:r>
    </w:p>
    <w:p w14:paraId="167A38EF" w14:textId="77777777" w:rsidR="004D0A0D" w:rsidRPr="004A4CFD" w:rsidRDefault="004D0A0D" w:rsidP="00726F9C">
      <w:pPr>
        <w:pStyle w:val="a0"/>
        <w:rPr>
          <w:rFonts w:eastAsiaTheme="minorEastAsia"/>
          <w:lang w:val="uk-UA" w:eastAsia="ja-JP"/>
        </w:rPr>
      </w:pPr>
    </w:p>
    <w:p w14:paraId="69E6F7B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if not found:</w:t>
      </w:r>
    </w:p>
    <w:p w14:paraId="5CBA584F"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print(</w:t>
      </w:r>
    </w:p>
    <w:p w14:paraId="73DAC250"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"Критичних несправностей за заданими "</w:t>
      </w:r>
    </w:p>
    <w:p w14:paraId="2A5D5B51"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"правилами не виявлено."</w:t>
      </w:r>
    </w:p>
    <w:p w14:paraId="5A850DC3"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w:t>
      </w:r>
    </w:p>
    <w:p w14:paraId="3D6DDBCA" w14:textId="77777777" w:rsidR="004D0A0D" w:rsidRPr="004A4CFD" w:rsidRDefault="004D0A0D" w:rsidP="00726F9C">
      <w:pPr>
        <w:pStyle w:val="a0"/>
        <w:rPr>
          <w:rFonts w:eastAsiaTheme="minorEastAsia"/>
          <w:lang w:val="uk-UA" w:eastAsia="ja-JP"/>
        </w:rPr>
      </w:pPr>
    </w:p>
    <w:p w14:paraId="3A95A814" w14:textId="5C8039AE" w:rsidR="004D0A0D" w:rsidRPr="004A4CFD" w:rsidRDefault="004D0A0D" w:rsidP="00726F9C">
      <w:pPr>
        <w:pStyle w:val="a0"/>
        <w:rPr>
          <w:rFonts w:eastAsiaTheme="minorEastAsia"/>
          <w:lang w:val="uk-UA" w:eastAsia="ja-JP"/>
        </w:rPr>
      </w:pPr>
      <w:r w:rsidRPr="004A4CFD">
        <w:rPr>
          <w:rFonts w:eastAsiaTheme="minorEastAsia"/>
          <w:lang w:val="uk-UA" w:eastAsia="ja-JP"/>
        </w:rPr>
        <w:t>    print("\nЛанцюг логічних висновків</w:t>
      </w:r>
      <w:r w:rsidR="00AD77C4" w:rsidRPr="00AD77C4">
        <w:t xml:space="preserve"> </w:t>
      </w:r>
      <w:r w:rsidR="00AD77C4">
        <w:t>(</w:t>
      </w:r>
      <w:r w:rsidR="00AD77C4" w:rsidRPr="00AD77C4">
        <w:rPr>
          <w:rFonts w:eastAsiaTheme="minorEastAsia"/>
          <w:lang w:val="uk-UA" w:eastAsia="ja-JP"/>
        </w:rPr>
        <w:t>A chain of logical inferences</w:t>
      </w:r>
      <w:r w:rsidR="00AD77C4">
        <w:rPr>
          <w:rFonts w:eastAsiaTheme="minorEastAsia"/>
          <w:lang w:eastAsia="ja-JP"/>
        </w:rPr>
        <w:t>)</w:t>
      </w:r>
      <w:r w:rsidRPr="004A4CFD">
        <w:rPr>
          <w:rFonts w:eastAsiaTheme="minorEastAsia"/>
          <w:lang w:val="uk-UA" w:eastAsia="ja-JP"/>
        </w:rPr>
        <w:t>:</w:t>
      </w:r>
      <w:r w:rsidR="00AD77C4">
        <w:rPr>
          <w:rFonts w:eastAsiaTheme="minorEastAsia"/>
          <w:lang w:eastAsia="ja-JP"/>
        </w:rPr>
        <w:t>(</w:t>
      </w:r>
      <w:r w:rsidRPr="004A4CFD">
        <w:rPr>
          <w:rFonts w:eastAsiaTheme="minorEastAsia"/>
          <w:lang w:val="uk-UA" w:eastAsia="ja-JP"/>
        </w:rPr>
        <w:t>")</w:t>
      </w:r>
    </w:p>
    <w:p w14:paraId="1A5DDCFC" w14:textId="77777777" w:rsidR="004D0A0D" w:rsidRPr="004A4CFD" w:rsidRDefault="004D0A0D" w:rsidP="00726F9C">
      <w:pPr>
        <w:pStyle w:val="a0"/>
        <w:rPr>
          <w:rFonts w:eastAsiaTheme="minorEastAsia"/>
          <w:lang w:val="uk-UA" w:eastAsia="ja-JP"/>
        </w:rPr>
      </w:pPr>
    </w:p>
    <w:p w14:paraId="1DF38199"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for step in explanation:</w:t>
      </w:r>
    </w:p>
    <w:p w14:paraId="21BF7A1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print(step)</w:t>
      </w:r>
    </w:p>
    <w:p w14:paraId="49BB7DFA" w14:textId="77777777" w:rsidR="004D0A0D" w:rsidRPr="004A4CFD" w:rsidRDefault="004D0A0D" w:rsidP="00726F9C">
      <w:pPr>
        <w:pStyle w:val="a0"/>
        <w:rPr>
          <w:rFonts w:eastAsiaTheme="minorEastAsia"/>
          <w:lang w:val="uk-UA" w:eastAsia="ja-JP"/>
        </w:rPr>
      </w:pPr>
    </w:p>
    <w:p w14:paraId="38DCAD72"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if __name__ == "__main__":</w:t>
      </w:r>
    </w:p>
    <w:p w14:paraId="04F6CF27" w14:textId="77777777" w:rsidR="004D0A0D" w:rsidRPr="004A4CFD" w:rsidRDefault="004D0A0D" w:rsidP="00726F9C">
      <w:pPr>
        <w:pStyle w:val="a0"/>
        <w:rPr>
          <w:rFonts w:eastAsiaTheme="minorEastAsia"/>
          <w:lang w:val="uk-UA" w:eastAsia="ja-JP"/>
        </w:rPr>
      </w:pPr>
      <w:r w:rsidRPr="004A4CFD">
        <w:rPr>
          <w:rFonts w:eastAsiaTheme="minorEastAsia"/>
          <w:lang w:val="uk-UA" w:eastAsia="ja-JP"/>
        </w:rPr>
        <w:t>    main()</w:t>
      </w:r>
    </w:p>
    <w:p w14:paraId="1CD273F6" w14:textId="77777777" w:rsidR="004D0A0D" w:rsidRPr="004A4CFD" w:rsidRDefault="004D0A0D" w:rsidP="00726F9C">
      <w:pPr>
        <w:pStyle w:val="a0"/>
        <w:rPr>
          <w:rFonts w:eastAsiaTheme="minorEastAsia"/>
          <w:lang w:val="uk-UA" w:eastAsia="ja-JP"/>
        </w:rPr>
      </w:pPr>
    </w:p>
    <w:p w14:paraId="417BE910" w14:textId="73A07A8C" w:rsidR="0076279A" w:rsidRPr="004A4CFD" w:rsidRDefault="00000000" w:rsidP="00726F9C">
      <w:pPr>
        <w:pStyle w:val="Heading1"/>
        <w:pageBreakBefore/>
        <w:spacing w:before="0" w:after="0"/>
        <w:ind w:left="0"/>
        <w:rPr>
          <w:lang w:val="uk-UA"/>
        </w:rPr>
      </w:pPr>
      <w:bookmarkStart w:id="8" w:name="_Toc242178475"/>
      <w:r w:rsidRPr="004A4CFD">
        <w:rPr>
          <w:lang w:val="uk-UA"/>
        </w:rPr>
        <w:lastRenderedPageBreak/>
        <w:t>Перевірка роботи експертної системи</w:t>
      </w:r>
      <w:bookmarkEnd w:id="8"/>
    </w:p>
    <w:p w14:paraId="49A8D4C4" w14:textId="77777777" w:rsidR="0076279A" w:rsidRPr="00125070" w:rsidRDefault="00000000" w:rsidP="00726F9C">
      <w:pPr>
        <w:rPr>
          <w:lang w:val="ru-RU"/>
        </w:rPr>
      </w:pPr>
      <w:r w:rsidRPr="004A4CFD">
        <w:rPr>
          <w:lang w:val="uk-UA"/>
        </w:rPr>
        <w:t>Для перевірки реалізації використано три тестові набори вихідних фактів. У кожному випадку система повинна отримати діагноз за допомогою послідовного спрацювання продукційних правил.</w:t>
      </w:r>
    </w:p>
    <w:p w14:paraId="7318F9DC" w14:textId="56132058" w:rsidR="002A026B" w:rsidRPr="00E81F49" w:rsidRDefault="002A026B" w:rsidP="00726F9C">
      <w:pPr>
        <w:pStyle w:val="a4"/>
        <w:spacing w:before="0"/>
        <w:ind w:left="0"/>
      </w:pPr>
      <w:r w:rsidRPr="00E81F49">
        <w:t xml:space="preserve">Таблиця </w:t>
      </w:r>
      <w:r w:rsidRPr="002A026B">
        <w:rPr>
          <w:lang w:val="ru-RU"/>
        </w:rPr>
        <w:t>8</w:t>
      </w:r>
      <w:r>
        <w:t>.1</w:t>
      </w:r>
      <w:r w:rsidRPr="00E81F49">
        <w:t xml:space="preserve"> –</w:t>
      </w:r>
      <w:r>
        <w:tab/>
      </w:r>
      <w:r w:rsidR="00522543" w:rsidRPr="00522543">
        <w:t>Результати тестування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87"/>
        <w:gridCol w:w="3150"/>
        <w:gridCol w:w="3240"/>
        <w:gridCol w:w="2610"/>
      </w:tblGrid>
      <w:tr w:rsidR="00522543" w:rsidRPr="00E81F49" w14:paraId="0E648003" w14:textId="669DC0A6" w:rsidTr="00522543">
        <w:trPr>
          <w:cantSplit/>
          <w:trHeight w:val="483"/>
        </w:trPr>
        <w:tc>
          <w:tcPr>
            <w:tcW w:w="787" w:type="dxa"/>
            <w:tcBorders>
              <w:top w:val="single" w:sz="4" w:space="0" w:color="auto"/>
              <w:left w:val="single" w:sz="4" w:space="0" w:color="auto"/>
              <w:bottom w:val="single" w:sz="12" w:space="0" w:color="auto"/>
              <w:right w:val="single" w:sz="4" w:space="0" w:color="auto"/>
            </w:tcBorders>
          </w:tcPr>
          <w:p w14:paraId="20365C6B" w14:textId="17473818" w:rsidR="00522543" w:rsidRPr="00E81F49" w:rsidRDefault="00522543" w:rsidP="00726F9C">
            <w:pPr>
              <w:pStyle w:val="a3"/>
            </w:pPr>
            <w:r w:rsidRPr="00265938">
              <w:t>Тест</w:t>
            </w:r>
          </w:p>
        </w:tc>
        <w:tc>
          <w:tcPr>
            <w:tcW w:w="3150" w:type="dxa"/>
            <w:tcBorders>
              <w:top w:val="single" w:sz="4" w:space="0" w:color="auto"/>
              <w:left w:val="single" w:sz="4" w:space="0" w:color="auto"/>
              <w:bottom w:val="single" w:sz="12" w:space="0" w:color="auto"/>
              <w:right w:val="single" w:sz="4" w:space="0" w:color="auto"/>
            </w:tcBorders>
          </w:tcPr>
          <w:p w14:paraId="60843323" w14:textId="223FA70B" w:rsidR="00522543" w:rsidRPr="00E81F49" w:rsidRDefault="00522543" w:rsidP="00726F9C">
            <w:pPr>
              <w:pStyle w:val="a3"/>
            </w:pPr>
            <w:r w:rsidRPr="00265938">
              <w:t>Вихідні факти</w:t>
            </w:r>
          </w:p>
        </w:tc>
        <w:tc>
          <w:tcPr>
            <w:tcW w:w="3240" w:type="dxa"/>
            <w:tcBorders>
              <w:top w:val="single" w:sz="4" w:space="0" w:color="auto"/>
              <w:left w:val="single" w:sz="4" w:space="0" w:color="auto"/>
              <w:bottom w:val="single" w:sz="12" w:space="0" w:color="auto"/>
              <w:right w:val="single" w:sz="4" w:space="0" w:color="auto"/>
            </w:tcBorders>
          </w:tcPr>
          <w:p w14:paraId="4AAA9D61" w14:textId="7EF81EEB" w:rsidR="00522543" w:rsidRPr="00E81F49" w:rsidRDefault="00522543" w:rsidP="00726F9C">
            <w:pPr>
              <w:pStyle w:val="a3"/>
            </w:pPr>
            <w:r w:rsidRPr="00265938">
              <w:t>Ланцюг правил</w:t>
            </w:r>
          </w:p>
        </w:tc>
        <w:tc>
          <w:tcPr>
            <w:tcW w:w="2610" w:type="dxa"/>
            <w:tcBorders>
              <w:top w:val="single" w:sz="4" w:space="0" w:color="auto"/>
              <w:left w:val="single" w:sz="4" w:space="0" w:color="auto"/>
              <w:bottom w:val="single" w:sz="12" w:space="0" w:color="auto"/>
              <w:right w:val="single" w:sz="4" w:space="0" w:color="auto"/>
            </w:tcBorders>
          </w:tcPr>
          <w:p w14:paraId="4CF49A70" w14:textId="0FC719FB" w:rsidR="00522543" w:rsidRPr="00E81F49" w:rsidRDefault="00522543" w:rsidP="00726F9C">
            <w:pPr>
              <w:pStyle w:val="a3"/>
            </w:pPr>
            <w:r w:rsidRPr="00265938">
              <w:t>Отриманий висновок</w:t>
            </w:r>
          </w:p>
        </w:tc>
      </w:tr>
      <w:tr w:rsidR="00522543" w:rsidRPr="00E81F49" w14:paraId="176C5F2E" w14:textId="5ED5975F" w:rsidTr="00B427CF">
        <w:trPr>
          <w:cantSplit/>
          <w:trHeight w:val="3264"/>
        </w:trPr>
        <w:tc>
          <w:tcPr>
            <w:tcW w:w="787" w:type="dxa"/>
            <w:tcBorders>
              <w:top w:val="single" w:sz="12" w:space="0" w:color="auto"/>
            </w:tcBorders>
          </w:tcPr>
          <w:p w14:paraId="408FAA89" w14:textId="643C685B" w:rsidR="00522543" w:rsidRPr="00E81F49" w:rsidRDefault="00522543" w:rsidP="00726F9C">
            <w:pPr>
              <w:pStyle w:val="a6"/>
            </w:pPr>
            <w:r w:rsidRPr="00265938">
              <w:t>1</w:t>
            </w:r>
          </w:p>
        </w:tc>
        <w:tc>
          <w:tcPr>
            <w:tcW w:w="3150" w:type="dxa"/>
            <w:tcBorders>
              <w:top w:val="single" w:sz="12" w:space="0" w:color="auto"/>
            </w:tcBorders>
            <w:tcMar>
              <w:right w:w="1021" w:type="dxa"/>
            </w:tcMar>
          </w:tcPr>
          <w:p w14:paraId="628E337E" w14:textId="7C7C5168" w:rsidR="00522543" w:rsidRPr="00E81F49" w:rsidRDefault="00522543" w:rsidP="00726F9C">
            <w:pPr>
              <w:pStyle w:val="a3"/>
            </w:pPr>
            <w:r w:rsidRPr="00265938">
              <w:t>Живлення = ні</w:t>
            </w:r>
          </w:p>
        </w:tc>
        <w:tc>
          <w:tcPr>
            <w:tcW w:w="3240" w:type="dxa"/>
            <w:tcBorders>
              <w:top w:val="single" w:sz="12" w:space="0" w:color="auto"/>
            </w:tcBorders>
            <w:tcMar>
              <w:right w:w="1213" w:type="dxa"/>
            </w:tcMar>
          </w:tcPr>
          <w:p w14:paraId="045A4DEE" w14:textId="484C07A1" w:rsidR="00522543" w:rsidRPr="00E81F49" w:rsidRDefault="00522543" w:rsidP="00726F9C">
            <w:pPr>
              <w:pStyle w:val="a3"/>
            </w:pPr>
            <w:r w:rsidRPr="00265938">
              <w:t>R1</w:t>
            </w:r>
          </w:p>
        </w:tc>
        <w:tc>
          <w:tcPr>
            <w:tcW w:w="2610" w:type="dxa"/>
            <w:tcBorders>
              <w:top w:val="single" w:sz="12" w:space="0" w:color="auto"/>
            </w:tcBorders>
          </w:tcPr>
          <w:p w14:paraId="431D0BCD" w14:textId="27CD8747" w:rsidR="00522543" w:rsidRPr="00E81F49" w:rsidRDefault="00522543" w:rsidP="00726F9C">
            <w:pPr>
              <w:pStyle w:val="a3"/>
            </w:pPr>
            <w:r w:rsidRPr="00265938">
              <w:t>Проблема живлення</w:t>
            </w:r>
          </w:p>
        </w:tc>
      </w:tr>
      <w:tr w:rsidR="00522543" w:rsidRPr="001706B0" w14:paraId="05DE633B" w14:textId="4C5A8DB7" w:rsidTr="00B427CF">
        <w:trPr>
          <w:cantSplit/>
          <w:trHeight w:val="4391"/>
        </w:trPr>
        <w:tc>
          <w:tcPr>
            <w:tcW w:w="787" w:type="dxa"/>
          </w:tcPr>
          <w:p w14:paraId="338C38A2" w14:textId="12CB75D4" w:rsidR="00522543" w:rsidRPr="00E81F49" w:rsidRDefault="00522543" w:rsidP="00726F9C">
            <w:pPr>
              <w:pStyle w:val="a6"/>
            </w:pPr>
            <w:r w:rsidRPr="00265938">
              <w:t>2</w:t>
            </w:r>
          </w:p>
        </w:tc>
        <w:tc>
          <w:tcPr>
            <w:tcW w:w="3150" w:type="dxa"/>
            <w:tcMar>
              <w:right w:w="1021" w:type="dxa"/>
            </w:tcMar>
          </w:tcPr>
          <w:p w14:paraId="25657F49" w14:textId="227400FC" w:rsidR="00522543" w:rsidRPr="00E81F49" w:rsidRDefault="00522543" w:rsidP="00726F9C">
            <w:pPr>
              <w:pStyle w:val="a3"/>
            </w:pPr>
            <w:r w:rsidRPr="00265938">
              <w:t>Живлення = так; вентилятори = так; сигнал дисплея = так; ОС = ні; диск = ні</w:t>
            </w:r>
          </w:p>
        </w:tc>
        <w:tc>
          <w:tcPr>
            <w:tcW w:w="3240" w:type="dxa"/>
            <w:tcMar>
              <w:right w:w="1213" w:type="dxa"/>
            </w:tcMar>
          </w:tcPr>
          <w:p w14:paraId="41D0E498" w14:textId="57569B83" w:rsidR="00522543" w:rsidRPr="00E81F49" w:rsidRDefault="00522543" w:rsidP="00726F9C">
            <w:pPr>
              <w:pStyle w:val="a3"/>
            </w:pPr>
            <w:r w:rsidRPr="00265938">
              <w:t>R3 → R5 → R6 → R7</w:t>
            </w:r>
          </w:p>
        </w:tc>
        <w:tc>
          <w:tcPr>
            <w:tcW w:w="2610" w:type="dxa"/>
          </w:tcPr>
          <w:p w14:paraId="48FB81F1" w14:textId="3098D3DF" w:rsidR="00522543" w:rsidRPr="00E81F49" w:rsidRDefault="00522543" w:rsidP="00726F9C">
            <w:pPr>
              <w:pStyle w:val="a3"/>
            </w:pPr>
            <w:r w:rsidRPr="00265938">
              <w:t>Проблема завантаження ОС; проблема накопичувача</w:t>
            </w:r>
          </w:p>
        </w:tc>
      </w:tr>
    </w:tbl>
    <w:p w14:paraId="29D88953" w14:textId="77777777" w:rsidR="002A026B" w:rsidRPr="00125070" w:rsidRDefault="002A026B" w:rsidP="00726F9C">
      <w:pPr>
        <w:rPr>
          <w:lang w:val="ru-RU"/>
        </w:rPr>
      </w:pPr>
    </w:p>
    <w:p w14:paraId="70704116" w14:textId="2C0A1C28" w:rsidR="00B427CF" w:rsidRPr="00E81F49" w:rsidRDefault="00B427CF" w:rsidP="00726F9C">
      <w:pPr>
        <w:pStyle w:val="a4"/>
        <w:spacing w:before="0"/>
        <w:ind w:left="0"/>
      </w:pPr>
      <w:r w:rsidRPr="00B427CF">
        <w:t xml:space="preserve">Кінець таблиці </w:t>
      </w:r>
      <w:r w:rsidRPr="002A026B">
        <w:rPr>
          <w:lang w:val="ru-RU"/>
        </w:rPr>
        <w:t>8</w:t>
      </w:r>
      <w:r>
        <w:t>.1</w:t>
      </w:r>
      <w:r w:rsidRPr="00E81F49">
        <w:t xml:space="preserve"> –</w:t>
      </w:r>
      <w:r>
        <w:tab/>
      </w:r>
      <w:r w:rsidRPr="00522543">
        <w:t>Результати тестування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787"/>
        <w:gridCol w:w="3150"/>
        <w:gridCol w:w="3240"/>
        <w:gridCol w:w="2610"/>
      </w:tblGrid>
      <w:tr w:rsidR="00B427CF" w:rsidRPr="00E81F49" w14:paraId="45DC5662" w14:textId="77777777" w:rsidTr="00A3659F">
        <w:trPr>
          <w:cantSplit/>
          <w:trHeight w:val="483"/>
        </w:trPr>
        <w:tc>
          <w:tcPr>
            <w:tcW w:w="787" w:type="dxa"/>
            <w:tcBorders>
              <w:top w:val="single" w:sz="4" w:space="0" w:color="auto"/>
              <w:left w:val="single" w:sz="4" w:space="0" w:color="auto"/>
              <w:bottom w:val="single" w:sz="12" w:space="0" w:color="auto"/>
              <w:right w:val="single" w:sz="4" w:space="0" w:color="auto"/>
            </w:tcBorders>
          </w:tcPr>
          <w:p w14:paraId="1D7DD63D" w14:textId="77777777" w:rsidR="00B427CF" w:rsidRPr="00E81F49" w:rsidRDefault="00B427CF" w:rsidP="00726F9C">
            <w:pPr>
              <w:pStyle w:val="a3"/>
            </w:pPr>
            <w:r w:rsidRPr="00265938">
              <w:t>Тест</w:t>
            </w:r>
          </w:p>
        </w:tc>
        <w:tc>
          <w:tcPr>
            <w:tcW w:w="3150" w:type="dxa"/>
            <w:tcBorders>
              <w:top w:val="single" w:sz="4" w:space="0" w:color="auto"/>
              <w:left w:val="single" w:sz="4" w:space="0" w:color="auto"/>
              <w:bottom w:val="single" w:sz="12" w:space="0" w:color="auto"/>
              <w:right w:val="single" w:sz="4" w:space="0" w:color="auto"/>
            </w:tcBorders>
          </w:tcPr>
          <w:p w14:paraId="7F90B5B4" w14:textId="77777777" w:rsidR="00B427CF" w:rsidRPr="00E81F49" w:rsidRDefault="00B427CF" w:rsidP="00726F9C">
            <w:pPr>
              <w:pStyle w:val="a3"/>
            </w:pPr>
            <w:r w:rsidRPr="00265938">
              <w:t>Вихідні факти</w:t>
            </w:r>
          </w:p>
        </w:tc>
        <w:tc>
          <w:tcPr>
            <w:tcW w:w="3240" w:type="dxa"/>
            <w:tcBorders>
              <w:top w:val="single" w:sz="4" w:space="0" w:color="auto"/>
              <w:left w:val="single" w:sz="4" w:space="0" w:color="auto"/>
              <w:bottom w:val="single" w:sz="12" w:space="0" w:color="auto"/>
              <w:right w:val="single" w:sz="4" w:space="0" w:color="auto"/>
            </w:tcBorders>
          </w:tcPr>
          <w:p w14:paraId="6D97A888" w14:textId="77777777" w:rsidR="00B427CF" w:rsidRPr="00E81F49" w:rsidRDefault="00B427CF" w:rsidP="00726F9C">
            <w:pPr>
              <w:pStyle w:val="a3"/>
            </w:pPr>
            <w:r w:rsidRPr="00265938">
              <w:t>Ланцюг правил</w:t>
            </w:r>
          </w:p>
        </w:tc>
        <w:tc>
          <w:tcPr>
            <w:tcW w:w="2610" w:type="dxa"/>
            <w:tcBorders>
              <w:top w:val="single" w:sz="4" w:space="0" w:color="auto"/>
              <w:left w:val="single" w:sz="4" w:space="0" w:color="auto"/>
              <w:bottom w:val="single" w:sz="12" w:space="0" w:color="auto"/>
              <w:right w:val="single" w:sz="4" w:space="0" w:color="auto"/>
            </w:tcBorders>
          </w:tcPr>
          <w:p w14:paraId="6E296A35" w14:textId="77777777" w:rsidR="00B427CF" w:rsidRPr="00E81F49" w:rsidRDefault="00B427CF" w:rsidP="00726F9C">
            <w:pPr>
              <w:pStyle w:val="a3"/>
            </w:pPr>
            <w:r w:rsidRPr="00265938">
              <w:t>Отриманий висновок</w:t>
            </w:r>
          </w:p>
        </w:tc>
      </w:tr>
      <w:tr w:rsidR="00B427CF" w:rsidRPr="00E81F49" w14:paraId="6928A06A" w14:textId="77777777" w:rsidTr="00A3659F">
        <w:trPr>
          <w:cantSplit/>
          <w:trHeight w:val="483"/>
        </w:trPr>
        <w:tc>
          <w:tcPr>
            <w:tcW w:w="787" w:type="dxa"/>
          </w:tcPr>
          <w:p w14:paraId="4D113885" w14:textId="77777777" w:rsidR="00B427CF" w:rsidRPr="00E81F49" w:rsidRDefault="00B427CF" w:rsidP="00726F9C">
            <w:pPr>
              <w:pStyle w:val="a6"/>
            </w:pPr>
            <w:r w:rsidRPr="00265938">
              <w:lastRenderedPageBreak/>
              <w:t>3</w:t>
            </w:r>
          </w:p>
        </w:tc>
        <w:tc>
          <w:tcPr>
            <w:tcW w:w="3150" w:type="dxa"/>
            <w:tcMar>
              <w:right w:w="1021" w:type="dxa"/>
            </w:tcMar>
          </w:tcPr>
          <w:p w14:paraId="28B21BBD" w14:textId="77777777" w:rsidR="00B427CF" w:rsidRPr="00E81F49" w:rsidRDefault="00B427CF" w:rsidP="00726F9C">
            <w:pPr>
              <w:pStyle w:val="a3"/>
            </w:pPr>
            <w:r w:rsidRPr="00265938">
              <w:t>Живлення = так; вентилятори = так; сигнал дисплея = так; ОС = так; мережа = ні</w:t>
            </w:r>
          </w:p>
        </w:tc>
        <w:tc>
          <w:tcPr>
            <w:tcW w:w="3240" w:type="dxa"/>
            <w:tcMar>
              <w:right w:w="1213" w:type="dxa"/>
            </w:tcMar>
          </w:tcPr>
          <w:p w14:paraId="53DED7D5" w14:textId="77777777" w:rsidR="00B427CF" w:rsidRPr="00E81F49" w:rsidRDefault="00B427CF" w:rsidP="00726F9C">
            <w:pPr>
              <w:pStyle w:val="a3"/>
            </w:pPr>
            <w:r w:rsidRPr="00265938">
              <w:t>R3 → R5 → R8 → R9</w:t>
            </w:r>
          </w:p>
        </w:tc>
        <w:tc>
          <w:tcPr>
            <w:tcW w:w="2610" w:type="dxa"/>
          </w:tcPr>
          <w:p w14:paraId="270AECBC" w14:textId="77777777" w:rsidR="00B427CF" w:rsidRPr="00E81F49" w:rsidRDefault="00B427CF" w:rsidP="00726F9C">
            <w:pPr>
              <w:pStyle w:val="a3"/>
            </w:pPr>
            <w:r w:rsidRPr="00265938">
              <w:t>Проблема мережевого підключення</w:t>
            </w:r>
          </w:p>
        </w:tc>
      </w:tr>
    </w:tbl>
    <w:p w14:paraId="3FEC89D3" w14:textId="77777777" w:rsidR="00B427CF" w:rsidRPr="002A026B" w:rsidRDefault="00B427CF" w:rsidP="00726F9C"/>
    <w:p w14:paraId="255FAE68" w14:textId="77777777" w:rsidR="0076279A" w:rsidRPr="004A4CFD" w:rsidRDefault="00000000" w:rsidP="00726F9C">
      <w:pPr>
        <w:ind w:firstLine="0"/>
        <w:rPr>
          <w:lang w:val="uk-UA"/>
        </w:rPr>
      </w:pPr>
      <w:r w:rsidRPr="004A4CFD">
        <w:rPr>
          <w:b/>
          <w:lang w:val="uk-UA"/>
        </w:rPr>
        <w:t>Приклад роботи для тесту 2:</w:t>
      </w:r>
    </w:p>
    <w:p w14:paraId="62B28CBE" w14:textId="77777777" w:rsidR="0076279A" w:rsidRPr="00B427CF" w:rsidRDefault="00000000" w:rsidP="00726F9C">
      <w:pPr>
        <w:pStyle w:val="Code"/>
        <w:rPr>
          <w:sz w:val="32"/>
          <w:szCs w:val="32"/>
          <w:lang w:val="uk-UA"/>
        </w:rPr>
      </w:pPr>
      <w:r w:rsidRPr="00B427CF">
        <w:rPr>
          <w:sz w:val="32"/>
          <w:szCs w:val="32"/>
          <w:lang w:val="uk-UA"/>
        </w:rPr>
        <w:t>Чи вмикається живлення? [так/ні]: так</w:t>
      </w:r>
    </w:p>
    <w:p w14:paraId="76CE415E" w14:textId="77777777" w:rsidR="0076279A" w:rsidRPr="00B427CF" w:rsidRDefault="00000000" w:rsidP="00726F9C">
      <w:pPr>
        <w:pStyle w:val="Code"/>
        <w:rPr>
          <w:sz w:val="32"/>
          <w:szCs w:val="32"/>
          <w:lang w:val="uk-UA"/>
        </w:rPr>
      </w:pPr>
      <w:r w:rsidRPr="00B427CF">
        <w:rPr>
          <w:sz w:val="32"/>
          <w:szCs w:val="32"/>
          <w:lang w:val="uk-UA"/>
        </w:rPr>
        <w:t>Чи працюють вентилятори? [так/ні]: так</w:t>
      </w:r>
    </w:p>
    <w:p w14:paraId="61AEA603" w14:textId="77777777" w:rsidR="0076279A" w:rsidRPr="00B427CF" w:rsidRDefault="00000000" w:rsidP="00726F9C">
      <w:pPr>
        <w:pStyle w:val="Code"/>
        <w:rPr>
          <w:sz w:val="32"/>
          <w:szCs w:val="32"/>
          <w:lang w:val="uk-UA"/>
        </w:rPr>
      </w:pPr>
      <w:r w:rsidRPr="00B427CF">
        <w:rPr>
          <w:sz w:val="32"/>
          <w:szCs w:val="32"/>
          <w:lang w:val="uk-UA"/>
        </w:rPr>
        <w:t>Чи є сигнал на дисплеї? [так/ні]: так</w:t>
      </w:r>
    </w:p>
    <w:p w14:paraId="0423AC77" w14:textId="77777777" w:rsidR="0076279A" w:rsidRPr="00B427CF" w:rsidRDefault="00000000" w:rsidP="00726F9C">
      <w:pPr>
        <w:pStyle w:val="Code"/>
        <w:rPr>
          <w:sz w:val="32"/>
          <w:szCs w:val="32"/>
          <w:lang w:val="uk-UA"/>
        </w:rPr>
      </w:pPr>
      <w:r w:rsidRPr="00B427CF">
        <w:rPr>
          <w:sz w:val="32"/>
          <w:szCs w:val="32"/>
          <w:lang w:val="uk-UA"/>
        </w:rPr>
        <w:t>Чи завантажилась ОС? [так/ні]: ні</w:t>
      </w:r>
    </w:p>
    <w:p w14:paraId="679C0FDE" w14:textId="77777777" w:rsidR="0076279A" w:rsidRPr="00B427CF" w:rsidRDefault="00000000" w:rsidP="00726F9C">
      <w:pPr>
        <w:pStyle w:val="Code"/>
        <w:rPr>
          <w:sz w:val="32"/>
          <w:szCs w:val="32"/>
          <w:lang w:val="uk-UA"/>
        </w:rPr>
      </w:pPr>
      <w:r w:rsidRPr="00B427CF">
        <w:rPr>
          <w:sz w:val="32"/>
          <w:szCs w:val="32"/>
          <w:lang w:val="uk-UA"/>
        </w:rPr>
        <w:t>Чи визначено накопичувач? [так/ні]: ні</w:t>
      </w:r>
    </w:p>
    <w:p w14:paraId="6919B227" w14:textId="77777777" w:rsidR="0076279A" w:rsidRPr="00B427CF" w:rsidRDefault="00000000" w:rsidP="00726F9C">
      <w:pPr>
        <w:pStyle w:val="Code"/>
        <w:rPr>
          <w:sz w:val="32"/>
          <w:szCs w:val="32"/>
          <w:lang w:val="uk-UA"/>
        </w:rPr>
      </w:pPr>
      <w:r w:rsidRPr="00B427CF">
        <w:rPr>
          <w:sz w:val="32"/>
          <w:szCs w:val="32"/>
          <w:lang w:val="uk-UA"/>
        </w:rPr>
        <w:t>Чи доступна мережа? [так/ні]: так</w:t>
      </w:r>
    </w:p>
    <w:p w14:paraId="19D481B3" w14:textId="77777777" w:rsidR="0076279A" w:rsidRPr="00B427CF" w:rsidRDefault="00000000" w:rsidP="00726F9C">
      <w:pPr>
        <w:pStyle w:val="Code"/>
        <w:rPr>
          <w:sz w:val="32"/>
          <w:szCs w:val="32"/>
          <w:lang w:val="uk-UA"/>
        </w:rPr>
      </w:pPr>
      <w:r w:rsidRPr="00B427CF">
        <w:rPr>
          <w:sz w:val="32"/>
          <w:szCs w:val="32"/>
          <w:lang w:val="uk-UA"/>
        </w:rPr>
        <w:t xml:space="preserve"> </w:t>
      </w:r>
    </w:p>
    <w:p w14:paraId="0880695A" w14:textId="77777777" w:rsidR="0076279A" w:rsidRPr="00B427CF" w:rsidRDefault="00000000" w:rsidP="00726F9C">
      <w:pPr>
        <w:pStyle w:val="Code"/>
        <w:rPr>
          <w:sz w:val="32"/>
          <w:szCs w:val="32"/>
          <w:lang w:val="uk-UA"/>
        </w:rPr>
      </w:pPr>
      <w:r w:rsidRPr="00B427CF">
        <w:rPr>
          <w:sz w:val="32"/>
          <w:szCs w:val="32"/>
          <w:lang w:val="uk-UA"/>
        </w:rPr>
        <w:t>Результат експертизи:</w:t>
      </w:r>
    </w:p>
    <w:p w14:paraId="41565373" w14:textId="77777777" w:rsidR="0076279A" w:rsidRPr="00B427CF" w:rsidRDefault="00000000" w:rsidP="00726F9C">
      <w:pPr>
        <w:pStyle w:val="Code"/>
        <w:rPr>
          <w:sz w:val="32"/>
          <w:szCs w:val="32"/>
          <w:lang w:val="uk-UA"/>
        </w:rPr>
      </w:pPr>
      <w:r w:rsidRPr="00B427CF">
        <w:rPr>
          <w:sz w:val="32"/>
          <w:szCs w:val="32"/>
          <w:lang w:val="uk-UA"/>
        </w:rPr>
        <w:t>- Проблема завантаження ОС</w:t>
      </w:r>
    </w:p>
    <w:p w14:paraId="27CC2DA2" w14:textId="77777777" w:rsidR="0076279A" w:rsidRPr="00B427CF" w:rsidRDefault="00000000" w:rsidP="00726F9C">
      <w:pPr>
        <w:pStyle w:val="Code"/>
        <w:rPr>
          <w:sz w:val="32"/>
          <w:szCs w:val="32"/>
          <w:lang w:val="uk-UA"/>
        </w:rPr>
      </w:pPr>
      <w:r w:rsidRPr="00B427CF">
        <w:rPr>
          <w:sz w:val="32"/>
          <w:szCs w:val="32"/>
          <w:lang w:val="uk-UA"/>
        </w:rPr>
        <w:t>- Проблема накопичувача</w:t>
      </w:r>
    </w:p>
    <w:p w14:paraId="5EFF64EF" w14:textId="77777777" w:rsidR="0076279A" w:rsidRPr="00B427CF" w:rsidRDefault="00000000" w:rsidP="00726F9C">
      <w:pPr>
        <w:pStyle w:val="Code"/>
        <w:rPr>
          <w:sz w:val="32"/>
          <w:szCs w:val="32"/>
          <w:lang w:val="uk-UA"/>
        </w:rPr>
      </w:pPr>
      <w:r w:rsidRPr="00B427CF">
        <w:rPr>
          <w:sz w:val="32"/>
          <w:szCs w:val="32"/>
          <w:lang w:val="uk-UA"/>
        </w:rPr>
        <w:t xml:space="preserve"> </w:t>
      </w:r>
    </w:p>
    <w:p w14:paraId="06D010CD" w14:textId="77777777" w:rsidR="0076279A" w:rsidRPr="00B427CF" w:rsidRDefault="00000000" w:rsidP="00726F9C">
      <w:pPr>
        <w:pStyle w:val="Code"/>
        <w:rPr>
          <w:sz w:val="32"/>
          <w:szCs w:val="32"/>
          <w:lang w:val="uk-UA"/>
        </w:rPr>
      </w:pPr>
      <w:r w:rsidRPr="00B427CF">
        <w:rPr>
          <w:sz w:val="32"/>
          <w:szCs w:val="32"/>
          <w:lang w:val="uk-UA"/>
        </w:rPr>
        <w:t>Ланцюг логічних висновків:</w:t>
      </w:r>
    </w:p>
    <w:p w14:paraId="77213221" w14:textId="77777777" w:rsidR="0076279A" w:rsidRPr="00B427CF" w:rsidRDefault="00000000" w:rsidP="00726F9C">
      <w:pPr>
        <w:pStyle w:val="Code"/>
        <w:rPr>
          <w:sz w:val="32"/>
          <w:szCs w:val="32"/>
          <w:lang w:val="uk-UA"/>
        </w:rPr>
      </w:pPr>
      <w:r w:rsidRPr="00B427CF">
        <w:rPr>
          <w:sz w:val="32"/>
          <w:szCs w:val="32"/>
          <w:lang w:val="uk-UA"/>
        </w:rPr>
        <w:t>R3: power_on=True, fans_spin=True -&gt; system_started=True</w:t>
      </w:r>
    </w:p>
    <w:p w14:paraId="4F8D1BE4" w14:textId="77777777" w:rsidR="0076279A" w:rsidRPr="00B427CF" w:rsidRDefault="00000000" w:rsidP="00726F9C">
      <w:pPr>
        <w:pStyle w:val="Code"/>
        <w:rPr>
          <w:sz w:val="32"/>
          <w:szCs w:val="32"/>
          <w:lang w:val="uk-UA"/>
        </w:rPr>
      </w:pPr>
      <w:r w:rsidRPr="00B427CF">
        <w:rPr>
          <w:sz w:val="32"/>
          <w:szCs w:val="32"/>
          <w:lang w:val="uk-UA"/>
        </w:rPr>
        <w:t>R5: system_started=True, display_signal=True -&gt; post_passed=True</w:t>
      </w:r>
    </w:p>
    <w:p w14:paraId="7373D610" w14:textId="77777777" w:rsidR="0076279A" w:rsidRPr="00B427CF" w:rsidRDefault="00000000" w:rsidP="00726F9C">
      <w:pPr>
        <w:pStyle w:val="Code"/>
        <w:rPr>
          <w:sz w:val="32"/>
          <w:szCs w:val="32"/>
          <w:lang w:val="uk-UA"/>
        </w:rPr>
      </w:pPr>
      <w:r w:rsidRPr="00B427CF">
        <w:rPr>
          <w:sz w:val="32"/>
          <w:szCs w:val="32"/>
          <w:lang w:val="uk-UA"/>
        </w:rPr>
        <w:t>R6: post_passed=True, os_booted=False -&gt; boot_problem=True</w:t>
      </w:r>
    </w:p>
    <w:p w14:paraId="3DE814A8" w14:textId="77777777" w:rsidR="0076279A" w:rsidRPr="00B427CF" w:rsidRDefault="00000000" w:rsidP="00726F9C">
      <w:pPr>
        <w:pStyle w:val="Code"/>
        <w:rPr>
          <w:sz w:val="32"/>
          <w:szCs w:val="32"/>
          <w:lang w:val="uk-UA"/>
        </w:rPr>
      </w:pPr>
      <w:r w:rsidRPr="00B427CF">
        <w:rPr>
          <w:sz w:val="32"/>
          <w:szCs w:val="32"/>
          <w:lang w:val="uk-UA"/>
        </w:rPr>
        <w:t>R7: boot_problem=True, disk_detected=False -&gt; storage_problem=True</w:t>
      </w:r>
    </w:p>
    <w:p w14:paraId="0B6D39CA" w14:textId="2A045FB6" w:rsidR="0076279A" w:rsidRPr="004A4CFD" w:rsidRDefault="00000000" w:rsidP="00726F9C">
      <w:pPr>
        <w:pStyle w:val="Heading1"/>
        <w:pageBreakBefore/>
        <w:spacing w:before="0" w:after="0"/>
        <w:ind w:left="0"/>
        <w:rPr>
          <w:lang w:val="uk-UA"/>
        </w:rPr>
      </w:pPr>
      <w:bookmarkStart w:id="9" w:name="_Toc242178476"/>
      <w:r w:rsidRPr="004A4CFD">
        <w:rPr>
          <w:lang w:val="uk-UA"/>
        </w:rPr>
        <w:lastRenderedPageBreak/>
        <w:t xml:space="preserve">Аналіз </w:t>
      </w:r>
      <w:r w:rsidRPr="00522543">
        <w:rPr>
          <w:lang w:val="uk-UA"/>
        </w:rPr>
        <w:t>результатів</w:t>
      </w:r>
      <w:bookmarkEnd w:id="9"/>
    </w:p>
    <w:p w14:paraId="784EBC2B" w14:textId="77777777" w:rsidR="0076279A" w:rsidRPr="004A4CFD" w:rsidRDefault="00000000" w:rsidP="00726F9C">
      <w:pPr>
        <w:rPr>
          <w:lang w:val="uk-UA"/>
        </w:rPr>
      </w:pPr>
      <w:r w:rsidRPr="004A4CFD">
        <w:rPr>
          <w:lang w:val="uk-UA"/>
        </w:rPr>
        <w:t>У всіх тестах отримані результати відповідають сформованій базі знань. У тесті 2 висновок утворюється не одним правилом, а послідовністю R3, R5, R6 і R7, що підтверджує роботу прямого виведення. Нові факти system_started, post_passed і boot_problem послідовно додаються до робочої пам’яті та черги, після чого стають підставою для активації наступних правил.</w:t>
      </w:r>
    </w:p>
    <w:p w14:paraId="7F95A9E4" w14:textId="77777777" w:rsidR="0076279A" w:rsidRPr="004A4CFD" w:rsidRDefault="00000000" w:rsidP="00726F9C">
      <w:pPr>
        <w:rPr>
          <w:lang w:val="uk-UA"/>
        </w:rPr>
      </w:pPr>
      <w:r w:rsidRPr="004A4CFD">
        <w:rPr>
          <w:lang w:val="uk-UA"/>
        </w:rPr>
        <w:t>Реалізація відокремлює знання від механізму виведення: для розширення предметної області достатньо додати нові об’єкти Rule без зміни функції infer(). Це забезпечує модульність продукційної моделі та спрощує подальше доповнення системи.</w:t>
      </w:r>
    </w:p>
    <w:p w14:paraId="2BA37BCD" w14:textId="519E10B6" w:rsidR="0076279A" w:rsidRPr="004A4CFD" w:rsidRDefault="00000000" w:rsidP="00726F9C">
      <w:pPr>
        <w:pStyle w:val="a7"/>
        <w:spacing w:after="0"/>
      </w:pPr>
      <w:bookmarkStart w:id="10" w:name="_Toc242178477"/>
      <w:r w:rsidRPr="004A4CFD">
        <w:lastRenderedPageBreak/>
        <w:t>Висновки</w:t>
      </w:r>
      <w:bookmarkEnd w:id="10"/>
    </w:p>
    <w:p w14:paraId="39D13792" w14:textId="77777777" w:rsidR="0076279A" w:rsidRDefault="00000000" w:rsidP="00726F9C">
      <w:pPr>
        <w:rPr>
          <w:lang w:val="uk-UA"/>
        </w:rPr>
      </w:pPr>
      <w:r w:rsidRPr="004A4CFD">
        <w:rPr>
          <w:lang w:val="uk-UA"/>
        </w:rPr>
        <w:t>У лабораторній роботі розроблено експертну систему продукційного типу для первинної діагностики несправностей персонального комп’ютера. Сформовано базу знань з дев’яти правил, реалізовано робочу пам’ять, чергу FIFO та механізм прямого логічного виведення мовою Python. Система приймає вихідні факти, формує діагностичний висновок і відображає ланцюг правил, які привели до результату. Тестування показало коректне послідовне спрацювання правил і можливість одержання багатокрокових висновків.</w:t>
      </w:r>
    </w:p>
    <w:p w14:paraId="0218A0E1" w14:textId="77777777" w:rsidR="00372090" w:rsidRPr="00791F66" w:rsidRDefault="00372090" w:rsidP="00372090">
      <w:pPr>
        <w:pStyle w:val="a7"/>
      </w:pPr>
      <w:bookmarkStart w:id="11" w:name="_Toc246321708"/>
      <w:bookmarkStart w:id="12" w:name="_Toc246321758"/>
      <w:bookmarkStart w:id="13" w:name="_Toc246322853"/>
      <w:bookmarkStart w:id="14" w:name="_Toc333773914"/>
      <w:bookmarkStart w:id="15" w:name="_Toc195981303"/>
      <w:bookmarkStart w:id="16" w:name="_Toc196031174"/>
      <w:r w:rsidRPr="00791F66">
        <w:lastRenderedPageBreak/>
        <w:t xml:space="preserve">Список </w:t>
      </w:r>
      <w:bookmarkEnd w:id="11"/>
      <w:bookmarkEnd w:id="12"/>
      <w:bookmarkEnd w:id="13"/>
      <w:bookmarkEnd w:id="14"/>
      <w:r>
        <w:t>джерел інформації</w:t>
      </w:r>
      <w:bookmarkEnd w:id="15"/>
      <w:bookmarkEnd w:id="16"/>
    </w:p>
    <w:p w14:paraId="3156E478" w14:textId="77777777" w:rsidR="0082067C" w:rsidRDefault="0082067C" w:rsidP="0082067C">
      <w:pPr>
        <w:pStyle w:val="a"/>
      </w:pPr>
      <w:r>
        <w:t>Giarratano J. C., Riley G. D. Expert Systems: Principles and Programming. 4th ed. Thomson Course Technology, 2005.</w:t>
      </w:r>
    </w:p>
    <w:p w14:paraId="6D878FF9" w14:textId="77777777" w:rsidR="0082067C" w:rsidRDefault="0082067C" w:rsidP="0082067C">
      <w:pPr>
        <w:pStyle w:val="a"/>
      </w:pPr>
      <w:r>
        <w:t>Russell S. J., Norvig P. Artificial Intelligence: A Modern Approach. 4th ed. Pearson, 2021.</w:t>
      </w:r>
    </w:p>
    <w:p w14:paraId="04AB3CEB" w14:textId="77777777" w:rsidR="0082067C" w:rsidRDefault="0082067C" w:rsidP="0082067C">
      <w:pPr>
        <w:pStyle w:val="a"/>
      </w:pPr>
      <w:r>
        <w:t xml:space="preserve">CLIPS. CLIPS Documentation. URL: </w:t>
      </w:r>
      <w:r>
        <w:fldChar w:fldCharType="begin"/>
      </w:r>
      <w:r>
        <w:instrText>HYPERLINK "https://www.clipsrules.net/Documentation.html"</w:instrText>
      </w:r>
      <w:r>
        <w:fldChar w:fldCharType="separate"/>
      </w:r>
      <w:r>
        <w:rPr>
          <w:rStyle w:val="Hyperlink"/>
        </w:rPr>
        <w:t>https://www.clipsrules.net/Documentation.html</w:t>
      </w:r>
      <w:r>
        <w:fldChar w:fldCharType="end"/>
      </w:r>
      <w:r>
        <w:t xml:space="preserve"> (дата звернення: 13.10.2026).</w:t>
      </w:r>
    </w:p>
    <w:p w14:paraId="384CC7C8" w14:textId="77777777" w:rsidR="0082067C" w:rsidRDefault="0082067C" w:rsidP="0082067C">
      <w:pPr>
        <w:pStyle w:val="a"/>
      </w:pPr>
      <w:r>
        <w:t xml:space="preserve">Python Software Foundation. collections — Container datatypes. URL: </w:t>
      </w:r>
      <w:r>
        <w:fldChar w:fldCharType="begin"/>
      </w:r>
      <w:r>
        <w:instrText>HYPERLINK "https://docs.python.org/uk/3/library/collections.html"</w:instrText>
      </w:r>
      <w:r>
        <w:fldChar w:fldCharType="separate"/>
      </w:r>
      <w:r>
        <w:rPr>
          <w:rStyle w:val="Hyperlink"/>
        </w:rPr>
        <w:t>https://docs.python.org/uk/3/library/collections.html</w:t>
      </w:r>
      <w:r>
        <w:fldChar w:fldCharType="end"/>
      </w:r>
      <w:r>
        <w:t xml:space="preserve"> (дата звернення: 13.10.2026).</w:t>
      </w:r>
    </w:p>
    <w:p w14:paraId="74991746" w14:textId="77777777" w:rsidR="0082067C" w:rsidRDefault="0082067C" w:rsidP="0082067C">
      <w:pPr>
        <w:pStyle w:val="a"/>
      </w:pPr>
      <w:r>
        <w:t xml:space="preserve">Rule-Based Inference (Forward and Backward Chaining). Living Books. URL: </w:t>
      </w:r>
      <w:r>
        <w:fldChar w:fldCharType="begin"/>
      </w:r>
      <w:r>
        <w:instrText>HYPERLINK "https://living-book.github.io/atlas/concepts/ai-guide-to-intelligent-systems/rule-based-inference/"</w:instrText>
      </w:r>
      <w:r>
        <w:fldChar w:fldCharType="separate"/>
      </w:r>
      <w:r>
        <w:rPr>
          <w:rStyle w:val="Hyperlink"/>
        </w:rPr>
        <w:t>https://living-book.github.io/atlas/concepts/ai-guide-to-intelligent-systems/rule-based-inference/</w:t>
      </w:r>
      <w:r>
        <w:fldChar w:fldCharType="end"/>
      </w:r>
      <w:r>
        <w:t xml:space="preserve"> (дата звернення: 13.10.2026).</w:t>
      </w:r>
    </w:p>
    <w:p w14:paraId="301ECD8B" w14:textId="77777777" w:rsidR="0082067C" w:rsidRDefault="0082067C" w:rsidP="0082067C">
      <w:pPr>
        <w:pStyle w:val="a"/>
      </w:pPr>
      <w:r>
        <w:t xml:space="preserve">Dell Technologies. Dell Support. URL: </w:t>
      </w:r>
      <w:r>
        <w:fldChar w:fldCharType="begin"/>
      </w:r>
      <w:r>
        <w:instrText>HYPERLINK "https://www.dell.com/support/home/"</w:instrText>
      </w:r>
      <w:r>
        <w:fldChar w:fldCharType="separate"/>
      </w:r>
      <w:r>
        <w:rPr>
          <w:rStyle w:val="Hyperlink"/>
        </w:rPr>
        <w:t>https://www.dell.com/support/home/</w:t>
      </w:r>
      <w:r>
        <w:fldChar w:fldCharType="end"/>
      </w:r>
      <w:r>
        <w:t xml:space="preserve"> (дата звернення: 13.10.2026).</w:t>
      </w:r>
    </w:p>
    <w:p w14:paraId="28C023BE" w14:textId="77777777" w:rsidR="0082067C" w:rsidRDefault="0082067C" w:rsidP="0082067C">
      <w:pPr>
        <w:pStyle w:val="a"/>
      </w:pPr>
      <w:r>
        <w:t xml:space="preserve">HP. HP Support. URL: </w:t>
      </w:r>
      <w:r>
        <w:fldChar w:fldCharType="begin"/>
      </w:r>
      <w:r>
        <w:instrText>HYPERLINK "https://support.hp.com/"</w:instrText>
      </w:r>
      <w:r>
        <w:fldChar w:fldCharType="separate"/>
      </w:r>
      <w:r>
        <w:rPr>
          <w:rStyle w:val="Hyperlink"/>
        </w:rPr>
        <w:t>https://support.hp.com/</w:t>
      </w:r>
      <w:r>
        <w:fldChar w:fldCharType="end"/>
      </w:r>
      <w:r>
        <w:t xml:space="preserve"> (дата звернення: 13.10.2026).</w:t>
      </w:r>
    </w:p>
    <w:p w14:paraId="6E27E61F" w14:textId="77777777" w:rsidR="0082067C" w:rsidRDefault="0082067C" w:rsidP="0082067C">
      <w:pPr>
        <w:pStyle w:val="a"/>
      </w:pPr>
      <w:r>
        <w:t xml:space="preserve">Lenovo. Lenovo Support. URL: </w:t>
      </w:r>
      <w:r>
        <w:fldChar w:fldCharType="begin"/>
      </w:r>
      <w:r>
        <w:instrText>HYPERLINK "https://support.lenovo.com/"</w:instrText>
      </w:r>
      <w:r>
        <w:fldChar w:fldCharType="separate"/>
      </w:r>
      <w:r>
        <w:rPr>
          <w:rStyle w:val="Hyperlink"/>
        </w:rPr>
        <w:t>https://support.lenovo.com/</w:t>
      </w:r>
      <w:r>
        <w:fldChar w:fldCharType="end"/>
      </w:r>
      <w:r>
        <w:t xml:space="preserve"> (дата звернення: 13.10.2026).</w:t>
      </w:r>
    </w:p>
    <w:p w14:paraId="01C7A867" w14:textId="77777777" w:rsidR="0082067C" w:rsidRDefault="0082067C" w:rsidP="009F3444">
      <w:pPr>
        <w:pStyle w:val="a"/>
      </w:pPr>
    </w:p>
    <w:p w14:paraId="05E07EB4" w14:textId="7DB0C6CD" w:rsidR="00372090" w:rsidRPr="009F3444" w:rsidRDefault="00372090" w:rsidP="009F3444">
      <w:pPr>
        <w:pStyle w:val="a"/>
        <w:rPr>
          <w:rStyle w:val="EndnoteReference"/>
        </w:rPr>
      </w:pPr>
      <w:r w:rsidRPr="009F3444">
        <w:rPr>
          <w:rStyle w:val="EndnoteReference"/>
        </w:rPr>
        <w:t xml:space="preserve">Безменов М. І. </w:t>
      </w:r>
      <w:proofErr w:type="spellStart"/>
      <w:r w:rsidRPr="009F3444">
        <w:rPr>
          <w:rStyle w:val="EndnoteReference"/>
        </w:rPr>
        <w:t>Вступ</w:t>
      </w:r>
      <w:proofErr w:type="spellEnd"/>
      <w:r w:rsidRPr="009F3444">
        <w:rPr>
          <w:rStyle w:val="EndnoteReference"/>
        </w:rPr>
        <w:t xml:space="preserve"> </w:t>
      </w:r>
      <w:proofErr w:type="spellStart"/>
      <w:r w:rsidRPr="009F3444">
        <w:rPr>
          <w:rStyle w:val="EndnoteReference"/>
        </w:rPr>
        <w:t>до</w:t>
      </w:r>
      <w:proofErr w:type="spellEnd"/>
      <w:r w:rsidRPr="009F3444">
        <w:rPr>
          <w:rStyle w:val="EndnoteReference"/>
        </w:rPr>
        <w:t xml:space="preserve"> Mathcad: </w:t>
      </w:r>
      <w:proofErr w:type="spellStart"/>
      <w:r w:rsidRPr="009F3444">
        <w:rPr>
          <w:rStyle w:val="EndnoteReference"/>
        </w:rPr>
        <w:t>навч</w:t>
      </w:r>
      <w:proofErr w:type="spellEnd"/>
      <w:r w:rsidRPr="009F3444">
        <w:rPr>
          <w:rStyle w:val="EndnoteReference"/>
        </w:rPr>
        <w:t>.-</w:t>
      </w:r>
      <w:proofErr w:type="spellStart"/>
      <w:r w:rsidRPr="009F3444">
        <w:rPr>
          <w:rStyle w:val="EndnoteReference"/>
        </w:rPr>
        <w:t>метод</w:t>
      </w:r>
      <w:proofErr w:type="spellEnd"/>
      <w:r w:rsidRPr="009F3444">
        <w:rPr>
          <w:rStyle w:val="EndnoteReference"/>
        </w:rPr>
        <w:t xml:space="preserve">. </w:t>
      </w:r>
      <w:proofErr w:type="spellStart"/>
      <w:r w:rsidRPr="009F3444">
        <w:rPr>
          <w:rStyle w:val="EndnoteReference"/>
        </w:rPr>
        <w:t>посіб</w:t>
      </w:r>
      <w:proofErr w:type="spellEnd"/>
      <w:r w:rsidRPr="009F3444">
        <w:rPr>
          <w:rStyle w:val="EndnoteReference"/>
        </w:rPr>
        <w:t xml:space="preserve">. </w:t>
      </w:r>
      <w:proofErr w:type="spellStart"/>
      <w:r w:rsidRPr="009F3444">
        <w:rPr>
          <w:rStyle w:val="EndnoteReference"/>
        </w:rPr>
        <w:t>Харків</w:t>
      </w:r>
      <w:proofErr w:type="spellEnd"/>
      <w:r w:rsidRPr="009F3444">
        <w:rPr>
          <w:rStyle w:val="EndnoteReference"/>
        </w:rPr>
        <w:t xml:space="preserve">: НТУ «ХПІ»; </w:t>
      </w:r>
      <w:proofErr w:type="spellStart"/>
      <w:r w:rsidRPr="009F3444">
        <w:rPr>
          <w:rStyle w:val="EndnoteReference"/>
        </w:rPr>
        <w:t>Планета-Прінт</w:t>
      </w:r>
      <w:proofErr w:type="spellEnd"/>
      <w:r w:rsidRPr="009F3444">
        <w:rPr>
          <w:rStyle w:val="EndnoteReference"/>
        </w:rPr>
        <w:t>», 2019. 68 с.</w:t>
      </w:r>
    </w:p>
    <w:p w14:paraId="10698441" w14:textId="77777777" w:rsidR="00372090" w:rsidRPr="00355A3B" w:rsidRDefault="00372090" w:rsidP="009F3444">
      <w:pPr>
        <w:pStyle w:val="a"/>
        <w:rPr>
          <w:rFonts w:eastAsiaTheme="majorEastAsia"/>
        </w:rPr>
      </w:pPr>
      <w:r w:rsidRPr="00355A3B">
        <w:rPr>
          <w:rFonts w:eastAsiaTheme="majorEastAsia"/>
        </w:rPr>
        <w:t xml:space="preserve">Goyal P., Ferrara E. Graph embedding techniques, applications, and performance: A survey. </w:t>
      </w:r>
      <w:r w:rsidRPr="00355A3B">
        <w:t>Knowledge-Based Systems.</w:t>
      </w:r>
      <w:r w:rsidRPr="00355A3B">
        <w:rPr>
          <w:rFonts w:eastAsiaTheme="majorEastAsia"/>
        </w:rPr>
        <w:t xml:space="preserve"> 2018. Vol. 151. P. 78–94.</w:t>
      </w:r>
    </w:p>
    <w:p w14:paraId="3B037950" w14:textId="77777777" w:rsidR="00372090" w:rsidRPr="00355A3B" w:rsidRDefault="00372090" w:rsidP="009F3444">
      <w:pPr>
        <w:pStyle w:val="a"/>
        <w:rPr>
          <w:rFonts w:eastAsiaTheme="majorEastAsia"/>
        </w:rPr>
      </w:pPr>
      <w:r w:rsidRPr="00355A3B">
        <w:rPr>
          <w:rFonts w:eastAsiaTheme="majorEastAsia"/>
        </w:rPr>
        <w:t xml:space="preserve">Куценко О. С., Безменов М. І. Ідентифікація лінійних динамічних систем у середовищі поліноміальних сигналів. </w:t>
      </w:r>
      <w:r w:rsidRPr="00355A3B">
        <w:t>Вісник Національного технічного університету «ХПІ». Серія: Системний аналіз, управління та інформаційні технології.</w:t>
      </w:r>
      <w:r w:rsidRPr="00355A3B">
        <w:rPr>
          <w:rFonts w:eastAsiaTheme="majorEastAsia"/>
        </w:rPr>
        <w:t xml:space="preserve"> 2022. № 1 (7). С. 16–20.</w:t>
      </w:r>
    </w:p>
    <w:p w14:paraId="0F51B623" w14:textId="77777777" w:rsidR="00372090" w:rsidRPr="00355A3B" w:rsidRDefault="00372090" w:rsidP="009F3444">
      <w:pPr>
        <w:pStyle w:val="a"/>
      </w:pPr>
      <w:r w:rsidRPr="00355A3B">
        <w:rPr>
          <w:rFonts w:eastAsiaTheme="majorEastAsia"/>
        </w:rPr>
        <w:lastRenderedPageBreak/>
        <w:t xml:space="preserve">Різмонт Є. В., Безменов М. І. Використання конструктора Wix при розробці рекламного сайту. </w:t>
      </w:r>
      <w:r w:rsidRPr="00355A3B">
        <w:t>ХІІІ Міжнар. наук.-практ. конф. магістрантів та аспірантів «Теоретичні та практичні дослідження молодих науковців» (19–22 листопада 2019 року): матеріали конф.</w:t>
      </w:r>
      <w:r w:rsidRPr="00355A3B">
        <w:rPr>
          <w:rFonts w:eastAsiaTheme="majorEastAsia"/>
        </w:rPr>
        <w:t xml:space="preserve"> Харків: НТУ «ХПІ», 2019. С. 131–132.</w:t>
      </w:r>
    </w:p>
    <w:p w14:paraId="4CC52432" w14:textId="77777777" w:rsidR="00372090" w:rsidRPr="00372090" w:rsidRDefault="00372090" w:rsidP="009F3444">
      <w:pPr>
        <w:pStyle w:val="a"/>
        <w:rPr>
          <w:rStyle w:val="LightList-Accent6"/>
          <w:color w:val="auto"/>
        </w:rPr>
      </w:pPr>
      <w:r w:rsidRPr="00355A3B">
        <w:t>Комп’ютерна графіка – визначення, основні принципи та важливість в сучасному світі. URL: https://mediacom.com.ua/kompyuterna-grafika-viznachennya-ta-osnovni-printsipi (дата звернення: 12.04.2025).</w:t>
      </w:r>
    </w:p>
    <w:p w14:paraId="2B80AA79" w14:textId="77777777" w:rsidR="00372090" w:rsidRPr="00372090" w:rsidRDefault="00372090" w:rsidP="00726F9C"/>
    <w:sectPr w:rsidR="00372090" w:rsidRPr="00372090" w:rsidSect="00034616">
      <w:footerReference w:type="default" r:id="rId12"/>
      <w:pgSz w:w="12240" w:h="15840"/>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C63FF" w14:textId="77777777" w:rsidR="006A10DC" w:rsidRDefault="006A10DC">
      <w:pPr>
        <w:spacing w:line="240" w:lineRule="auto"/>
      </w:pPr>
      <w:r>
        <w:separator/>
      </w:r>
    </w:p>
  </w:endnote>
  <w:endnote w:type="continuationSeparator" w:id="0">
    <w:p w14:paraId="22E7DE03" w14:textId="77777777" w:rsidR="006A10DC" w:rsidRDefault="006A1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20B0609030804020204"/>
    <w:charset w:val="00"/>
    <w:family w:val="modern"/>
    <w:pitch w:val="fixed"/>
    <w:sig w:usb0="E70026FF" w:usb1="D200F9FB" w:usb2="02000028" w:usb3="00000000" w:csb0="000001D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2C958" w14:textId="77777777" w:rsidR="0076279A" w:rsidRDefault="00000000">
    <w:pPr>
      <w:pStyle w:val="Footer"/>
      <w:jc w:val="center"/>
    </w:pPr>
    <w:r>
      <w:fldChar w:fldCharType="begin"/>
    </w:r>
    <w:r>
      <w:instrText xml:space="preserve"> PAGE </w:instrText>
    </w:r>
    <w:r>
      <w:fldChar w:fldCharType="separate"/>
    </w:r>
    <w:r w:rsidR="004D0A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D3C64" w14:textId="77777777" w:rsidR="006A10DC" w:rsidRDefault="006A10DC">
      <w:pPr>
        <w:spacing w:line="240" w:lineRule="auto"/>
      </w:pPr>
      <w:r>
        <w:separator/>
      </w:r>
    </w:p>
  </w:footnote>
  <w:footnote w:type="continuationSeparator" w:id="0">
    <w:p w14:paraId="5626B7A5" w14:textId="77777777" w:rsidR="006A10DC" w:rsidRDefault="006A10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24CB7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BF22A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6C4C2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7B6C3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2839F5"/>
    <w:multiLevelType w:val="hybridMultilevel"/>
    <w:tmpl w:val="92EA9BAC"/>
    <w:lvl w:ilvl="0" w:tplc="B98CC512">
      <w:start w:val="1"/>
      <w:numFmt w:val="decimal"/>
      <w:pStyle w:val="a"/>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1A526EC1"/>
    <w:multiLevelType w:val="hybridMultilevel"/>
    <w:tmpl w:val="77683CAA"/>
    <w:lvl w:ilvl="0" w:tplc="AA726F8C">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54092E85"/>
    <w:multiLevelType w:val="hybridMultilevel"/>
    <w:tmpl w:val="D9B20E94"/>
    <w:lvl w:ilvl="0" w:tplc="137862BC">
      <w:start w:val="1"/>
      <w:numFmt w:val="decimal"/>
      <w:pStyle w:val="Heading1"/>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9854AF"/>
    <w:multiLevelType w:val="multilevel"/>
    <w:tmpl w:val="016C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457360">
    <w:abstractNumId w:val="9"/>
  </w:num>
  <w:num w:numId="2" w16cid:durableId="575358076">
    <w:abstractNumId w:val="7"/>
  </w:num>
  <w:num w:numId="3" w16cid:durableId="1865554729">
    <w:abstractNumId w:val="6"/>
  </w:num>
  <w:num w:numId="4" w16cid:durableId="1666670473">
    <w:abstractNumId w:val="5"/>
  </w:num>
  <w:num w:numId="5" w16cid:durableId="608591039">
    <w:abstractNumId w:val="8"/>
  </w:num>
  <w:num w:numId="6" w16cid:durableId="1157115110">
    <w:abstractNumId w:val="3"/>
  </w:num>
  <w:num w:numId="7" w16cid:durableId="37052000">
    <w:abstractNumId w:val="2"/>
  </w:num>
  <w:num w:numId="8" w16cid:durableId="2081979823">
    <w:abstractNumId w:val="1"/>
  </w:num>
  <w:num w:numId="9" w16cid:durableId="794250952">
    <w:abstractNumId w:val="0"/>
  </w:num>
  <w:num w:numId="10" w16cid:durableId="2069767389">
    <w:abstractNumId w:val="4"/>
  </w:num>
  <w:num w:numId="11" w16cid:durableId="1501308956">
    <w:abstractNumId w:val="1"/>
  </w:num>
  <w:num w:numId="12" w16cid:durableId="1682048979">
    <w:abstractNumId w:val="0"/>
  </w:num>
  <w:num w:numId="13" w16cid:durableId="466968540">
    <w:abstractNumId w:val="12"/>
  </w:num>
  <w:num w:numId="14" w16cid:durableId="639698407">
    <w:abstractNumId w:val="12"/>
    <w:lvlOverride w:ilvl="0">
      <w:startOverride w:val="1"/>
    </w:lvlOverride>
  </w:num>
  <w:num w:numId="15" w16cid:durableId="32779054">
    <w:abstractNumId w:val="11"/>
  </w:num>
  <w:num w:numId="16" w16cid:durableId="1851409412">
    <w:abstractNumId w:val="10"/>
  </w:num>
  <w:num w:numId="17" w16cid:durableId="12370834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CE"/>
    <w:rsid w:val="00034616"/>
    <w:rsid w:val="0006063C"/>
    <w:rsid w:val="00125070"/>
    <w:rsid w:val="0015074B"/>
    <w:rsid w:val="001706B0"/>
    <w:rsid w:val="002009DB"/>
    <w:rsid w:val="0029639D"/>
    <w:rsid w:val="00296A2C"/>
    <w:rsid w:val="002A026B"/>
    <w:rsid w:val="00326F90"/>
    <w:rsid w:val="00355A3B"/>
    <w:rsid w:val="00372090"/>
    <w:rsid w:val="003C08E2"/>
    <w:rsid w:val="003D5256"/>
    <w:rsid w:val="004853F1"/>
    <w:rsid w:val="004A4CFD"/>
    <w:rsid w:val="004D0A0D"/>
    <w:rsid w:val="004E28F1"/>
    <w:rsid w:val="00500956"/>
    <w:rsid w:val="00522543"/>
    <w:rsid w:val="00627A3F"/>
    <w:rsid w:val="006A10DC"/>
    <w:rsid w:val="00726F9C"/>
    <w:rsid w:val="0076279A"/>
    <w:rsid w:val="00770D7C"/>
    <w:rsid w:val="0082067C"/>
    <w:rsid w:val="00887D0B"/>
    <w:rsid w:val="009F3444"/>
    <w:rsid w:val="00AA1D8D"/>
    <w:rsid w:val="00AD77C4"/>
    <w:rsid w:val="00B136FF"/>
    <w:rsid w:val="00B427CF"/>
    <w:rsid w:val="00B47730"/>
    <w:rsid w:val="00BE144E"/>
    <w:rsid w:val="00C064DE"/>
    <w:rsid w:val="00CB0664"/>
    <w:rsid w:val="00D13E7D"/>
    <w:rsid w:val="00D43E47"/>
    <w:rsid w:val="00D6653B"/>
    <w:rsid w:val="00DB605C"/>
    <w:rsid w:val="00E1128D"/>
    <w:rsid w:val="00E622E2"/>
    <w:rsid w:val="00E97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E71E93"/>
  <w14:defaultImageDpi w14:val="300"/>
  <w15:docId w15:val="{548BC1DD-F7B2-409C-859A-73F4AF00C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28D"/>
    <w:pPr>
      <w:spacing w:after="0" w:line="360" w:lineRule="auto"/>
      <w:ind w:firstLine="709"/>
      <w:jc w:val="both"/>
    </w:pPr>
    <w:rPr>
      <w:rFonts w:ascii="Times New Roman" w:eastAsia="Times New Roman" w:hAnsi="Times New Roman"/>
      <w:sz w:val="28"/>
    </w:rPr>
  </w:style>
  <w:style w:type="paragraph" w:styleId="Heading1">
    <w:name w:val="heading 1"/>
    <w:basedOn w:val="Normal"/>
    <w:next w:val="Normal"/>
    <w:link w:val="Heading1Char"/>
    <w:qFormat/>
    <w:rsid w:val="002A026B"/>
    <w:pPr>
      <w:keepNext/>
      <w:keepLines/>
      <w:numPr>
        <w:numId w:val="13"/>
      </w:numPr>
      <w:spacing w:before="200" w:after="120"/>
      <w:jc w:val="center"/>
      <w:outlineLvl w:val="0"/>
    </w:pPr>
    <w:rPr>
      <w:rFonts w:asciiTheme="majorHAnsi" w:eastAsiaTheme="majorEastAsia" w:hAnsiTheme="majorHAnsi" w:cstheme="majorBidi"/>
      <w:b/>
      <w:bCs/>
      <w:caps/>
      <w:color w:val="000000"/>
      <w:szCs w:val="28"/>
    </w:rPr>
  </w:style>
  <w:style w:type="paragraph" w:styleId="Heading2">
    <w:name w:val="heading 2"/>
    <w:basedOn w:val="Normal"/>
    <w:next w:val="Normal"/>
    <w:link w:val="Heading2Char"/>
    <w:unhideWhenUsed/>
    <w:qFormat/>
    <w:rsid w:val="00FC693F"/>
    <w:pPr>
      <w:keepNext/>
      <w:keepLines/>
      <w:spacing w:before="200" w:after="1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2A026B"/>
    <w:rPr>
      <w:rFonts w:asciiTheme="majorHAnsi" w:eastAsiaTheme="majorEastAsia" w:hAnsiTheme="majorHAnsi" w:cstheme="majorBidi"/>
      <w:b/>
      <w:bCs/>
      <w:cap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3C08E2"/>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eastAsia="DejaVu Sans Mono" w:hAnsi="DejaVu Sans Mono"/>
      <w:sz w:val="16"/>
    </w:rPr>
  </w:style>
  <w:style w:type="paragraph" w:customStyle="1" w:styleId="a0">
    <w:name w:val="Текст програми"/>
    <w:autoRedefine/>
    <w:rsid w:val="004D0A0D"/>
    <w:pPr>
      <w:autoSpaceDE w:val="0"/>
      <w:autoSpaceDN w:val="0"/>
      <w:adjustRightInd w:val="0"/>
      <w:spacing w:after="0" w:line="240" w:lineRule="auto"/>
    </w:pPr>
    <w:rPr>
      <w:rFonts w:ascii="Consolas" w:eastAsia="Times New Roman" w:hAnsi="Consolas" w:cs="Consolas"/>
      <w:noProof/>
      <w:color w:val="000000"/>
      <w:sz w:val="20"/>
      <w:szCs w:val="19"/>
      <w:lang w:eastAsia="ru-RU"/>
    </w:rPr>
  </w:style>
  <w:style w:type="paragraph" w:customStyle="1" w:styleId="a1">
    <w:name w:val="Рисунок"/>
    <w:next w:val="Normal"/>
    <w:autoRedefine/>
    <w:rsid w:val="00B136FF"/>
    <w:pPr>
      <w:keepNext/>
      <w:suppressAutoHyphens/>
      <w:spacing w:before="420" w:after="420" w:line="360" w:lineRule="auto"/>
      <w:contextualSpacing/>
      <w:jc w:val="center"/>
    </w:pPr>
    <w:rPr>
      <w:rFonts w:ascii="Times New Roman" w:eastAsia="Times New Roman" w:hAnsi="Times New Roman" w:cs="Times New Roman"/>
      <w:sz w:val="28"/>
      <w:szCs w:val="20"/>
      <w:lang w:val="uk-UA" w:eastAsia="ru-RU"/>
    </w:rPr>
  </w:style>
  <w:style w:type="paragraph" w:customStyle="1" w:styleId="a2">
    <w:name w:val="Назва рисунку"/>
    <w:next w:val="Normal"/>
    <w:autoRedefine/>
    <w:rsid w:val="00B136FF"/>
    <w:pPr>
      <w:keepLines/>
      <w:suppressAutoHyphens/>
      <w:spacing w:after="420" w:line="360" w:lineRule="auto"/>
      <w:jc w:val="center"/>
    </w:pPr>
    <w:rPr>
      <w:rFonts w:ascii="Times New Roman" w:eastAsia="Times New Roman" w:hAnsi="Times New Roman" w:cs="Times New Roman"/>
      <w:sz w:val="28"/>
      <w:szCs w:val="20"/>
      <w:lang w:val="uk-UA" w:eastAsia="ru-RU"/>
    </w:rPr>
  </w:style>
  <w:style w:type="paragraph" w:styleId="TOC1">
    <w:name w:val="toc 1"/>
    <w:basedOn w:val="Normal"/>
    <w:next w:val="Normal"/>
    <w:autoRedefine/>
    <w:uiPriority w:val="39"/>
    <w:unhideWhenUsed/>
    <w:rsid w:val="002A026B"/>
    <w:pPr>
      <w:spacing w:after="100"/>
    </w:pPr>
  </w:style>
  <w:style w:type="character" w:styleId="Hyperlink">
    <w:name w:val="Hyperlink"/>
    <w:basedOn w:val="DefaultParagraphFont"/>
    <w:uiPriority w:val="99"/>
    <w:unhideWhenUsed/>
    <w:rsid w:val="002A026B"/>
    <w:rPr>
      <w:color w:val="0000FF" w:themeColor="hyperlink"/>
      <w:u w:val="single"/>
    </w:rPr>
  </w:style>
  <w:style w:type="paragraph" w:customStyle="1" w:styleId="a3">
    <w:name w:val="Текст таблиці (за центром)"/>
    <w:basedOn w:val="Normal"/>
    <w:rsid w:val="002A026B"/>
    <w:pPr>
      <w:ind w:firstLine="0"/>
      <w:jc w:val="center"/>
    </w:pPr>
    <w:rPr>
      <w:rFonts w:eastAsia="MS Mincho" w:cs="Times New Roman"/>
      <w:color w:val="000000"/>
      <w:szCs w:val="20"/>
      <w:lang w:val="uk-UA" w:eastAsia="ru-RU"/>
    </w:rPr>
  </w:style>
  <w:style w:type="paragraph" w:customStyle="1" w:styleId="a4">
    <w:name w:val="Назва таблиці"/>
    <w:basedOn w:val="Normal"/>
    <w:autoRedefine/>
    <w:rsid w:val="002A026B"/>
    <w:pPr>
      <w:keepNext/>
      <w:tabs>
        <w:tab w:val="left" w:pos="2632"/>
      </w:tabs>
      <w:spacing w:before="420"/>
      <w:ind w:left="2489" w:hanging="1780"/>
    </w:pPr>
    <w:rPr>
      <w:rFonts w:eastAsia="MS Mincho" w:cs="Times New Roman"/>
      <w:snapToGrid w:val="0"/>
      <w:color w:val="000000"/>
      <w:szCs w:val="20"/>
      <w:lang w:val="uk-UA" w:eastAsia="ru-RU"/>
    </w:rPr>
  </w:style>
  <w:style w:type="paragraph" w:customStyle="1" w:styleId="a5">
    <w:name w:val="Текст таблиці (за правим краєм)"/>
    <w:basedOn w:val="Normal"/>
    <w:autoRedefine/>
    <w:rsid w:val="002A026B"/>
    <w:pPr>
      <w:ind w:firstLine="0"/>
      <w:jc w:val="right"/>
    </w:pPr>
    <w:rPr>
      <w:rFonts w:eastAsia="MS Mincho" w:cs="Times New Roman"/>
      <w:szCs w:val="28"/>
      <w:lang w:val="uk-UA" w:eastAsia="ru-RU"/>
    </w:rPr>
  </w:style>
  <w:style w:type="paragraph" w:customStyle="1" w:styleId="a6">
    <w:name w:val="Текст таблиці (за лівим краєм)"/>
    <w:basedOn w:val="Normal"/>
    <w:autoRedefine/>
    <w:rsid w:val="002A026B"/>
    <w:pPr>
      <w:snapToGrid w:val="0"/>
      <w:ind w:firstLine="0"/>
      <w:jc w:val="left"/>
    </w:pPr>
    <w:rPr>
      <w:rFonts w:eastAsia="MS Mincho" w:cs="Times New Roman"/>
      <w:color w:val="000000"/>
      <w:szCs w:val="20"/>
      <w:lang w:val="uk-UA" w:eastAsia="ru-RU"/>
    </w:rPr>
  </w:style>
  <w:style w:type="paragraph" w:customStyle="1" w:styleId="a7">
    <w:name w:val="Заголовок без номера"/>
    <w:basedOn w:val="Heading1"/>
    <w:rsid w:val="00887D0B"/>
    <w:pPr>
      <w:pageBreakBefore/>
      <w:numPr>
        <w:numId w:val="0"/>
      </w:numPr>
      <w:spacing w:before="0" w:after="420"/>
    </w:pPr>
    <w:rPr>
      <w:rFonts w:ascii="Times New Roman" w:eastAsia="Times New Roman" w:hAnsi="Times New Roman" w:cs="Times New Roman"/>
      <w:color w:val="auto"/>
      <w:szCs w:val="32"/>
      <w:lang w:val="uk-UA" w:eastAsia="ru-RU"/>
    </w:rPr>
  </w:style>
  <w:style w:type="character" w:styleId="EndnoteReference">
    <w:name w:val="endnote reference"/>
    <w:rsid w:val="00372090"/>
    <w:rPr>
      <w:rFonts w:ascii="Times New Roman" w:hAnsi="Times New Roman"/>
      <w:sz w:val="28"/>
      <w:vertAlign w:val="baseline"/>
    </w:rPr>
  </w:style>
  <w:style w:type="character" w:customStyle="1" w:styleId="a8">
    <w:name w:val="Мова англійська"/>
    <w:uiPriority w:val="1"/>
    <w:rsid w:val="00372090"/>
    <w:rPr>
      <w:lang w:val="en-US"/>
    </w:rPr>
  </w:style>
  <w:style w:type="paragraph" w:customStyle="1" w:styleId="a">
    <w:name w:val="Список джерел"/>
    <w:basedOn w:val="Normal"/>
    <w:autoRedefine/>
    <w:rsid w:val="009F3444"/>
    <w:pPr>
      <w:numPr>
        <w:numId w:val="16"/>
      </w:numPr>
      <w:ind w:left="0" w:firstLine="720"/>
    </w:pPr>
    <w:rPr>
      <w:rFonts w:cs="Times New Roman"/>
      <w:snapToGrid w:val="0"/>
      <w:color w:val="000000"/>
      <w:szCs w:val="20"/>
      <w:lang w:val="uk-UA" w:eastAsia="ru-RU"/>
    </w:rPr>
  </w:style>
  <w:style w:type="character" w:customStyle="1" w:styleId="a9">
    <w:name w:val="Курсив"/>
    <w:rsid w:val="00372090"/>
    <w:rPr>
      <w:i/>
    </w:rPr>
  </w:style>
  <w:style w:type="character" w:customStyle="1" w:styleId="aa">
    <w:name w:val="Курсив (англ)"/>
    <w:rsid w:val="00372090"/>
    <w:rPr>
      <w:i/>
      <w:lang w:val="en-US"/>
    </w:rPr>
  </w:style>
  <w:style w:type="paragraph" w:styleId="NormalWeb">
    <w:name w:val="Normal (Web)"/>
    <w:basedOn w:val="Normal"/>
    <w:uiPriority w:val="99"/>
    <w:semiHidden/>
    <w:unhideWhenUsed/>
    <w:rsid w:val="0082067C"/>
    <w:pPr>
      <w:spacing w:before="100" w:beforeAutospacing="1" w:after="100" w:afterAutospacing="1" w:line="240" w:lineRule="auto"/>
      <w:ind w:firstLine="0"/>
      <w:jc w:val="left"/>
    </w:pPr>
    <w:rPr>
      <w:rFonts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605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2E756-4B32-4CC9-9CF2-226160B8E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20</Pages>
  <Words>2560</Words>
  <Characters>14594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кцкцуукц</dc:creator>
  <cp:keywords/>
  <dc:description>generated by python-docx</dc:description>
  <cp:lastModifiedBy>L</cp:lastModifiedBy>
  <cp:revision>12</cp:revision>
  <cp:lastPrinted>2026-09-22T08:12:00Z</cp:lastPrinted>
  <dcterms:created xsi:type="dcterms:W3CDTF">2026-09-22T07:59:00Z</dcterms:created>
  <dcterms:modified xsi:type="dcterms:W3CDTF">2026-10-13T08:56:00Z</dcterms:modified>
  <cp:category/>
</cp:coreProperties>
</file>